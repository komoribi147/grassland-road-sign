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草地上的路标 完整互动剧本修订版</w:t>
      </w:r>
    </w:p>
    <w:p>
      <w:r>
        <w:t>1935年8月下旬，红军右路军经松潘草地向班佑行进。玩家从泥水里醒来，跟随老班长李长河、司号员石头与护理员何秀英寻找前队。故事由序章、四幕和尾声组成，按数日行军中的关键片段展开。</w:t>
      </w:r>
    </w:p>
    <w:p>
      <w:r>
        <w:t>本剧人物及其具体遭遇为艺术创作；毛儿盖、草地、湘江、班佑等历史地点与事件依据公开史料。玩家的犹豫、害怕和请求帮助都属于正常反应，不设唯一的“正确情感”。</w:t>
      </w:r>
    </w:p>
    <w:p>
      <w:pPr>
        <w:pStyle w:val="Heading1"/>
      </w:pPr>
      <w:r>
        <w:t>人物</w:t>
      </w:r>
    </w:p>
    <w:p>
      <w:r>
        <w:t>老班长  红军右路军某部炊事班长。河南信阳人，52岁，1930年参加红军。背着一口黑锅，腰间别着破炊帚；进草地后，锅里的粮越来越少。 沉默、坚韧，说话短。把自己一只草鞋让给掉队的玩家，自己光脚探路；分汤时先顾伤员和年轻人。多年前家乡遭灾，他与闺女走散，仍盼着能再找到她。</w:t>
      </w:r>
    </w:p>
    <w:p>
      <w:r>
        <w:t>石头  红军右路军某部司号员。四川巴中人，16岁。瘦小，军号不离手，缺了一颗门牙。哥哥此前在毛儿盖牺牲。 乐观、好奇、害怕但逞强。爱唱歌，爱问问题。肚子饿得厉害，但不好意思张口。哥哥没了以后，看谁都像坏人。</w:t>
      </w:r>
    </w:p>
    <w:p>
      <w:r>
        <w:t>何大姐  红军右路军随队护理员。江西瑞金人，25岁。带着药箱和被雨淋花的伤员名册；丈夫在湘江战役中牺牲。 冷静、果断，懂得照顾伤员，也知道自己的体力和药物有限。她继续认字，想在走出草地后学医。她主动提出给走散的桂香记名，自己的理想由自己说出。</w:t>
      </w:r>
    </w:p>
    <w:p>
      <w:pPr>
        <w:pStyle w:val="Heading1"/>
      </w:pPr>
      <w:r>
        <w:t>贯穿全剧的线索</w:t>
      </w:r>
    </w:p>
    <w:p>
      <w:r>
        <w:t>草鞋：序章老班长把右脚草鞋给玩家；泥沼中他的右脚受伤；后段左脚草鞋也断了；结尾玩家仍穿着他给的那一只。</w:t>
      </w:r>
    </w:p>
    <w:p>
      <w:r>
        <w:t>路标：泥沼边的第一根木棍留给后队；石头后来把军号上的另一段红布系在老班长探路棍上。结尾插在老班长身旁的是第二根。</w:t>
      </w:r>
    </w:p>
    <w:p>
      <w:r>
        <w:t>名字：玩家认出伤员田德福的名字，石头因此提出“文书”的称呼；夜里又记住李长河、桂香与何秀英。</w:t>
      </w:r>
    </w:p>
    <w:p>
      <w:r>
        <w:t>时间：从毛儿盖附近进入草地，到看见班佑河是数日行军。黎明只是接近目的地，众人还须继续前行。</w:t>
      </w:r>
    </w:p>
    <w:p>
      <w:pPr>
        <w:pStyle w:val="Heading1"/>
        <w:pageBreakBefore/>
      </w:pPr>
      <w:r>
        <w:t>完整剧本</w:t>
      </w:r>
    </w:p>
    <w:p>
      <w:pPr>
        <w:pStyle w:val="Heading2"/>
      </w:pPr>
      <w:r>
        <w:t>序章 · 泥水</w:t>
      </w:r>
    </w:p>
    <w:p>
      <w:pPr>
        <w:pStyle w:val="ScriptCue"/>
      </w:pPr>
      <w:r>
        <w:t>环境音以雨声为底，随场景强弱变化。</w:t>
      </w:r>
    </w:p>
    <w:p>
      <w:pPr>
        <w:pStyle w:val="ScriptVisual"/>
      </w:pPr>
      <w:r>
        <w:rPr>
          <w:b/>
        </w:rPr>
        <w:t xml:space="preserve">画面  </w:t>
      </w:r>
      <w:r>
        <w:t>1935年8月下旬，毛儿盖以北的草地边缘。黄昏，一阵冷雨。</w:t>
      </w:r>
    </w:p>
    <w:p>
      <w:pPr>
        <w:pStyle w:val="ScriptVisual"/>
      </w:pPr>
      <w:r>
        <w:rPr>
          <w:b/>
        </w:rPr>
        <w:t xml:space="preserve">画面  </w:t>
      </w:r>
      <w:r>
        <w:t>你趴在浅水里，嘴里全是泥。额角碰破了，眼前一阵阵发黑。雨点落在后背上。</w:t>
      </w:r>
    </w:p>
    <w:p>
      <w:pPr>
        <w:pStyle w:val="ScriptDialogue"/>
      </w:pPr>
      <w:r>
        <w:rPr>
          <w:b/>
        </w:rPr>
        <w:t xml:space="preserve">老班长  </w:t>
      </w:r>
      <w:r>
        <w:t>醒了？醒了就爬起来。这地方不能躺，躺下就起不来了。</w:t>
      </w:r>
    </w:p>
    <w:p>
      <w:pPr>
        <w:pStyle w:val="ScriptVisual"/>
      </w:pPr>
      <w:r>
        <w:rPr>
          <w:b/>
        </w:rPr>
        <w:t xml:space="preserve">画面  </w:t>
      </w:r>
      <w:r>
        <w:t>你抬起头。</w:t>
        <w:br/>
        <w:t>老班长李长河蹲在你面前，手里握着一根探路的木棍。他没有伸手——那根木棍横在你和他之间，是防备。</w:t>
      </w:r>
    </w:p>
    <w:p>
      <w:pPr>
        <w:pStyle w:val="ScriptVisual"/>
      </w:pPr>
      <w:r>
        <w:rPr>
          <w:b/>
        </w:rPr>
        <w:t xml:space="preserve">画面  </w:t>
      </w:r>
      <w:r>
        <w:t>你身上是红军的衣服。想得起跟队伍走，却想不起自己的番号，也说不清刚才怎样掉了队。</w:t>
      </w:r>
    </w:p>
    <w:p>
      <w:pPr>
        <w:pStyle w:val="ScriptCue"/>
      </w:pPr>
      <w:r>
        <w:rPr>
          <w:b/>
        </w:rPr>
        <w:t xml:space="preserve">解锁史料卡  </w:t>
      </w:r>
      <w:r>
        <w:t>松潘草地</w:t>
      </w:r>
    </w:p>
    <w:p>
      <w:pPr>
        <w:pStyle w:val="ScriptDialogue"/>
      </w:pPr>
      <w:r>
        <w:rPr>
          <w:b/>
        </w:rPr>
        <w:t xml:space="preserve">老班长  </w:t>
      </w:r>
      <w:r>
        <w:t>你是哪个连的？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玩家：额头撞着了，番号一时想不起来。  →  老班长：先起来。想起来了再告诉我。</w:t>
      </w:r>
    </w:p>
    <w:p>
      <w:pPr>
        <w:pStyle w:val="ScriptOption"/>
      </w:pPr>
      <w:r>
        <w:t>2. 玩家：我跟队伍走散了。您先看看我能不能跟上。  →  老班长：中。跟在后头，别乱走。</w:t>
      </w:r>
    </w:p>
    <w:p>
      <w:pPr>
        <w:pStyle w:val="ScriptOption"/>
      </w:pPr>
      <w:r>
        <w:t>3. 玩家：我说不清。可前面有伤员，我能搭把手。  →  老班长：话先放着。起来，跟上。</w:t>
      </w:r>
    </w:p>
    <w:p>
      <w:pPr>
        <w:pStyle w:val="ScriptCue"/>
      </w:pPr>
      <w:r>
        <w:t>自由表达离线接话：老班长：……先起来吧。是不是同志，走出去再说。</w:t>
      </w:r>
    </w:p>
    <w:p>
      <w:pPr>
        <w:pStyle w:val="ScriptVisual"/>
      </w:pPr>
      <w:r>
        <w:rPr>
          <w:b/>
        </w:rPr>
        <w:t xml:space="preserve">画面  </w:t>
      </w:r>
      <w:r>
        <w:t>（他用木棍戳了戳你身边的泥，没再追问。）</w:t>
      </w:r>
    </w:p>
    <w:p>
      <w:pPr>
        <w:pStyle w:val="ScriptVisual"/>
      </w:pPr>
      <w:r>
        <w:rPr>
          <w:b/>
        </w:rPr>
        <w:t xml:space="preserve">画面  </w:t>
      </w:r>
      <w:r>
        <w:t>老班长没有再追问。</w:t>
        <w:br/>
        <w:t>他站起身，往旁边让了半步——不是拉你，是给你留了个站起来的地方。</w:t>
      </w:r>
    </w:p>
    <w:p>
      <w:pPr>
        <w:pStyle w:val="ScriptVisual"/>
      </w:pPr>
      <w:r>
        <w:rPr>
          <w:b/>
        </w:rPr>
        <w:t xml:space="preserve">画面  </w:t>
      </w:r>
      <w:r>
        <w:t>石头在旁边小声嘀咕。</w:t>
      </w:r>
    </w:p>
    <w:p>
      <w:pPr>
        <w:pStyle w:val="ScriptDialogue"/>
      </w:pPr>
      <w:r>
        <w:rPr>
          <w:b/>
        </w:rPr>
        <w:t xml:space="preserve">石头  </w:t>
      </w:r>
      <w:r>
        <w:t>何大姐……这人哪来的？会不会是……</w:t>
      </w:r>
    </w:p>
    <w:p>
      <w:pPr>
        <w:pStyle w:val="ScriptDialogue"/>
      </w:pPr>
      <w:r>
        <w:rPr>
          <w:b/>
        </w:rPr>
        <w:t xml:space="preserve">何大姐  </w:t>
      </w:r>
      <w:r>
        <w:t>别瞎说。老班长有数。</w:t>
      </w:r>
    </w:p>
    <w:p>
      <w:pPr>
        <w:pStyle w:val="ScriptDialogue"/>
      </w:pPr>
      <w:r>
        <w:rPr>
          <w:b/>
        </w:rPr>
        <w:t xml:space="preserve">石头  </w:t>
      </w:r>
      <w:r>
        <w:t>可他连自己哪个连的都不知道……</w:t>
      </w:r>
    </w:p>
    <w:p>
      <w:pPr>
        <w:pStyle w:val="ScriptDialogue"/>
      </w:pPr>
      <w:r>
        <w:rPr>
          <w:b/>
        </w:rPr>
        <w:t xml:space="preserve">老班长  </w:t>
      </w:r>
      <w:r>
        <w:t>石头。去前面探路。</w:t>
      </w:r>
    </w:p>
    <w:p>
      <w:pPr>
        <w:pStyle w:val="ScriptVisual"/>
      </w:pPr>
      <w:r>
        <w:rPr>
          <w:b/>
        </w:rPr>
        <w:t xml:space="preserve">画面  </w:t>
      </w:r>
      <w:r>
        <w:t>（石头撇嘴走了。）</w:t>
      </w:r>
    </w:p>
    <w:p>
      <w:pPr>
        <w:pStyle w:val="ScriptDialogue"/>
      </w:pPr>
      <w:r>
        <w:rPr>
          <w:b/>
        </w:rPr>
        <w:t xml:space="preserve">老班长  </w:t>
      </w:r>
      <w:r>
        <w:t>别怪他。他哥在毛儿盖没了，心里还没缓过来。</w:t>
      </w:r>
    </w:p>
    <w:p>
      <w:pPr>
        <w:pStyle w:val="ScriptCue"/>
      </w:pPr>
      <w:r>
        <w:rPr>
          <w:b/>
        </w:rPr>
        <w:t xml:space="preserve">解锁史料卡  </w:t>
      </w:r>
      <w:r>
        <w:t>毛儿盖</w:t>
      </w:r>
    </w:p>
    <w:p>
      <w:pPr>
        <w:pStyle w:val="ScriptCue"/>
      </w:pPr>
      <w:r>
        <w:rPr>
          <w:b/>
        </w:rPr>
        <w:t xml:space="preserve">玩家动作  </w:t>
      </w:r>
      <w:r>
        <w:t>站起来（点一下，才算真的站起来）</w:t>
      </w:r>
    </w:p>
    <w:p>
      <w:pPr>
        <w:pStyle w:val="ScriptVisual"/>
      </w:pPr>
      <w:r>
        <w:rPr>
          <w:b/>
        </w:rPr>
        <w:t xml:space="preserve">画面  </w:t>
      </w:r>
      <w:r>
        <w:t>你撑着地站起来。左脚上的草鞋还在，右脚只裹着一层湿透的破布。</w:t>
      </w:r>
    </w:p>
    <w:p>
      <w:pPr>
        <w:pStyle w:val="ScriptDialogue"/>
      </w:pPr>
      <w:r>
        <w:rPr>
          <w:b/>
        </w:rPr>
        <w:t xml:space="preserve">老班长  </w:t>
      </w:r>
      <w:r>
        <w:t>鞋呢？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玩家：醒来就没了，不知道掉在哪块泥里。  →  老班长：草地吃鞋。先穿我的，过了泥地再说。</w:t>
      </w:r>
    </w:p>
    <w:p>
      <w:pPr>
        <w:pStyle w:val="ScriptOption"/>
      </w:pPr>
      <w:r>
        <w:t>2. 玩家：您也得走，别把鞋给我。  →  老班长：你那脚包不住。穿上，我还站得稳。</w:t>
      </w:r>
    </w:p>
    <w:p>
      <w:pPr>
        <w:pStyle w:val="ScriptOption"/>
      </w:pPr>
      <w:r>
        <w:t>3. 玩家：有绳子吗？我先把布裹紧。  →  老班长：绳子有。鞋也有。都拿着，别让脚烂了。</w:t>
      </w:r>
    </w:p>
    <w:p>
      <w:pPr>
        <w:pStyle w:val="ScriptCue"/>
      </w:pPr>
      <w:r>
        <w:t>自由表达离线接话：老班长：先穿我的。过了泥地再想法子。</w:t>
      </w:r>
    </w:p>
    <w:p>
      <w:pPr>
        <w:pStyle w:val="ScriptVisual"/>
      </w:pPr>
      <w:r>
        <w:rPr>
          <w:b/>
        </w:rPr>
        <w:t xml:space="preserve">画面  </w:t>
      </w:r>
      <w:r>
        <w:t>老班长解下自己右脚的草鞋，放到你脚边。你把它套在裹布的脚上；他只剩左脚有鞋。</w:t>
      </w:r>
    </w:p>
    <w:p>
      <w:pPr>
        <w:pStyle w:val="ScriptDialogue"/>
      </w:pPr>
      <w:r>
        <w:rPr>
          <w:b/>
        </w:rPr>
        <w:t xml:space="preserve">何大姐  </w:t>
      </w:r>
      <w:r>
        <w:t>老李，光脚那边我给你裹一层。你也别逞强。</w:t>
      </w:r>
    </w:p>
    <w:p>
      <w:pPr>
        <w:pStyle w:val="ScriptDialogue"/>
      </w:pPr>
      <w:r>
        <w:rPr>
          <w:b/>
        </w:rPr>
        <w:t xml:space="preserve">老班长  </w:t>
      </w:r>
      <w:r>
        <w:t>中。你先看伤员，我跟着。</w:t>
      </w:r>
    </w:p>
    <w:p>
      <w:pPr>
        <w:pStyle w:val="ScriptVisual"/>
      </w:pPr>
      <w:r>
        <w:rPr>
          <w:b/>
        </w:rPr>
        <w:t xml:space="preserve">画面  </w:t>
      </w:r>
      <w:r>
        <w:t>雨声渐大。</w:t>
        <w:br/>
        <w:t>远处传来喊声：“一营的——跟上——别掉队——”</w:t>
      </w:r>
    </w:p>
    <w:p>
      <w:pPr>
        <w:pStyle w:val="ScriptDialogue"/>
      </w:pPr>
      <w:r>
        <w:rPr>
          <w:b/>
        </w:rPr>
        <w:t xml:space="preserve">老班长  </w:t>
      </w:r>
      <w:r>
        <w:t>听见没？队伍在前面。走。</w:t>
      </w:r>
    </w:p>
    <w:p>
      <w:pPr>
        <w:pStyle w:val="Heading2"/>
      </w:pPr>
      <w:r>
        <w:t>第一幕 · 断粮</w:t>
      </w:r>
    </w:p>
    <w:p>
      <w:pPr>
        <w:pStyle w:val="ScriptVisual"/>
      </w:pPr>
      <w:r>
        <w:rPr>
          <w:b/>
        </w:rPr>
        <w:t xml:space="preserve">画面  </w:t>
      </w:r>
      <w:r>
        <w:t>入夜，雨暂时停了。地上仍积着水，草叶一碰就滴水。</w:t>
      </w:r>
    </w:p>
    <w:p>
      <w:pPr>
        <w:pStyle w:val="ScriptVisual"/>
      </w:pPr>
      <w:r>
        <w:rPr>
          <w:b/>
        </w:rPr>
        <w:t xml:space="preserve">画面  </w:t>
      </w:r>
      <w:r>
        <w:t>战士们背靠背坐着。有人拧衣服，有人扶着发烧的同伴。石头抱着军号，靠在老班长身旁。</w:t>
      </w:r>
    </w:p>
    <w:p>
      <w:pPr>
        <w:pStyle w:val="ScriptVisual"/>
      </w:pPr>
      <w:r>
        <w:rPr>
          <w:b/>
        </w:rPr>
        <w:t xml:space="preserve">画面  </w:t>
      </w:r>
      <w:r>
        <w:t>篝火生不起来，火柴全湿了。</w:t>
        <w:br/>
        <w:t>炊事班这边，老班长把黑锅架在几块石头上，锅里煮着一小把青稞面，汤稀得能照见人影。</w:t>
      </w:r>
    </w:p>
    <w:p>
      <w:pPr>
        <w:pStyle w:val="ScriptCue"/>
      </w:pPr>
      <w:r>
        <w:rPr>
          <w:b/>
        </w:rPr>
        <w:t xml:space="preserve">解锁史料卡  </w:t>
      </w:r>
      <w:r>
        <w:t>最后一点干粮</w:t>
      </w:r>
    </w:p>
    <w:p>
      <w:pPr>
        <w:pStyle w:val="ScriptDialogue"/>
      </w:pPr>
      <w:r>
        <w:rPr>
          <w:b/>
        </w:rPr>
        <w:t xml:space="preserve">石头  </w:t>
      </w:r>
      <w:r>
        <w:t>老班长……今天能多给我一口不？我……我不多要，就一口。</w:t>
      </w:r>
    </w:p>
    <w:p>
      <w:pPr>
        <w:pStyle w:val="ScriptDialogue"/>
      </w:pPr>
      <w:r>
        <w:rPr>
          <w:b/>
        </w:rPr>
        <w:t xml:space="preserve">老班长  </w:t>
      </w:r>
      <w:r>
        <w:t>一人一勺。伤员两勺。这是规矩。</w:t>
      </w:r>
    </w:p>
    <w:p>
      <w:pPr>
        <w:pStyle w:val="ScriptDialogue"/>
      </w:pPr>
      <w:r>
        <w:rPr>
          <w:b/>
        </w:rPr>
        <w:t xml:space="preserve">石头  </w:t>
      </w:r>
      <w:r>
        <w:t>我知道……我就是问问。</w:t>
      </w:r>
    </w:p>
    <w:p>
      <w:pPr>
        <w:pStyle w:val="ScriptDialogue"/>
      </w:pPr>
      <w:r>
        <w:rPr>
          <w:b/>
        </w:rPr>
        <w:t xml:space="preserve">何大姐  </w:t>
      </w:r>
      <w:r>
        <w:t>石头。你那勺已经盛了。伤员还没喝。</w:t>
      </w:r>
    </w:p>
    <w:p>
      <w:pPr>
        <w:pStyle w:val="ScriptVisual"/>
      </w:pPr>
      <w:r>
        <w:rPr>
          <w:b/>
        </w:rPr>
        <w:t xml:space="preserve">画面  </w:t>
      </w:r>
      <w:r>
        <w:t>（石头缩回去。）</w:t>
      </w:r>
    </w:p>
    <w:p>
      <w:pPr>
        <w:pStyle w:val="ScriptDialogue"/>
      </w:pPr>
      <w:r>
        <w:rPr>
          <w:b/>
        </w:rPr>
        <w:t xml:space="preserve">石头  </w:t>
      </w:r>
      <w:r>
        <w:t>……我知道了。</w:t>
      </w:r>
    </w:p>
    <w:p>
      <w:pPr>
        <w:pStyle w:val="ScriptVisual"/>
      </w:pPr>
      <w:r>
        <w:rPr>
          <w:b/>
        </w:rPr>
        <w:t xml:space="preserve">画面  </w:t>
      </w:r>
      <w:r>
        <w:t>老班长按勺分汤：伤员的碗里两勺，石头和你的碗里各一勺。他自己的空碗搁在锅旁。</w:t>
      </w:r>
    </w:p>
    <w:p>
      <w:pPr>
        <w:pStyle w:val="ScriptDialogue"/>
      </w:pPr>
      <w:r>
        <w:rPr>
          <w:b/>
        </w:rPr>
        <w:t xml:space="preserve">老班长  </w:t>
      </w:r>
      <w:r>
        <w:t>你喝。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玩家：你还没盛。锅底这一点该是你的。  →  老班长：我胃小。你喝吧。</w:t>
      </w:r>
    </w:p>
    <w:p>
      <w:pPr>
        <w:pStyle w:val="ScriptOption"/>
      </w:pPr>
      <w:r>
        <w:t>2. 玩家：我分半勺给你。  →  老班长：你那勺也少。收着，明天要赶路。</w:t>
      </w:r>
    </w:p>
    <w:p>
      <w:pPr>
        <w:pStyle w:val="ScriptOption"/>
      </w:pPr>
      <w:r>
        <w:t>3. 玩家：我先喝了。明早换我背锅。  →  老班长：锅沉。先把自己的脚养好，明早再说。</w:t>
      </w:r>
    </w:p>
    <w:p>
      <w:pPr>
        <w:pStyle w:val="ScriptCue"/>
      </w:pPr>
      <w:r>
        <w:t>自由表达离线接话：老班长：我胃小。你喝吧。</w:t>
      </w:r>
    </w:p>
    <w:p>
      <w:pPr>
        <w:pStyle w:val="ScriptVisual"/>
      </w:pPr>
      <w:r>
        <w:rPr>
          <w:b/>
        </w:rPr>
        <w:t xml:space="preserve">画面  </w:t>
      </w:r>
      <w:r>
        <w:t>（他说这话的时候，把自己那只碗往身后挪了挪。）</w:t>
      </w:r>
    </w:p>
    <w:p>
      <w:pPr>
        <w:pStyle w:val="ScriptVisual"/>
      </w:pPr>
      <w:r>
        <w:rPr>
          <w:b/>
        </w:rPr>
        <w:t xml:space="preserve">画面  </w:t>
      </w:r>
      <w:r>
        <w:t>老班长背过身，蹲到暗处，摸出一截草根往嘴边送。离得远，你看不清。</w:t>
      </w:r>
    </w:p>
    <w:p>
      <w:pPr>
        <w:pStyle w:val="ScriptCue"/>
      </w:pPr>
      <w:r>
        <w:rPr>
          <w:b/>
        </w:rPr>
        <w:t xml:space="preserve">动作选择  </w:t>
      </w:r>
      <w:r>
        <w:t>我要不要走近看看？</w:t>
      </w:r>
    </w:p>
    <w:p>
      <w:pPr>
        <w:pStyle w:val="ScriptOption"/>
      </w:pPr>
      <w:r>
        <w:t>1. 走近看看  →  分支 A 走近老班长</w:t>
      </w:r>
    </w:p>
    <w:p>
      <w:pPr>
        <w:pStyle w:val="ScriptOption"/>
      </w:pPr>
      <w:r>
        <w:t>2. 不动，先把汤喝完  →  分支 B 留在原地</w:t>
      </w:r>
    </w:p>
    <w:p>
      <w:pPr>
        <w:pStyle w:val="ScriptBranch"/>
      </w:pPr>
      <w:r>
        <w:t>分支 A 走近老班长</w:t>
      </w:r>
    </w:p>
    <w:p>
      <w:pPr>
        <w:pStyle w:val="ScriptVisual"/>
      </w:pPr>
      <w:r>
        <w:rPr>
          <w:b/>
        </w:rPr>
        <w:t xml:space="preserve">画面  </w:t>
      </w:r>
      <w:r>
        <w:t>你走近。他在嚼草根，嘴角有绿色的汁液。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玩家：你把汤让了出来，也该顾自己。  →  老班长：知道。走出这片泥地，就能想法子找粮。</w:t>
      </w:r>
    </w:p>
    <w:p>
      <w:pPr>
        <w:pStyle w:val="ScriptOption"/>
      </w:pPr>
      <w:r>
        <w:t>2. 玩家：我替你再找点能吃的？  →  老班长：别乱挖。草根有的不能吃。</w:t>
      </w:r>
    </w:p>
    <w:p>
      <w:pPr>
        <w:pStyle w:val="ScriptOption"/>
      </w:pPr>
      <w:r>
        <w:t>3. 玩家：……我不告诉石头。  →  老班长：也别学我。吃错了，连路都走不了。</w:t>
      </w:r>
    </w:p>
    <w:p>
      <w:pPr>
        <w:pStyle w:val="ScriptCue"/>
      </w:pPr>
      <w:r>
        <w:t>自由表达离线接话：老班长：别学我。草根有的不能吃。</w:t>
      </w:r>
    </w:p>
    <w:p>
      <w:pPr>
        <w:pStyle w:val="ScriptVisual"/>
      </w:pPr>
      <w:r>
        <w:rPr>
          <w:b/>
        </w:rPr>
        <w:t xml:space="preserve">画面  </w:t>
      </w:r>
      <w:r>
        <w:t>（他拍拍手上的泥。）</w:t>
      </w:r>
    </w:p>
    <w:p>
      <w:pPr>
        <w:pStyle w:val="ScriptDialogue"/>
      </w:pPr>
      <w:r>
        <w:rPr>
          <w:b/>
        </w:rPr>
        <w:t xml:space="preserve">老班长  </w:t>
      </w:r>
      <w:r>
        <w:t>别跟石头说。那小子嘴碎。</w:t>
      </w:r>
    </w:p>
    <w:p>
      <w:pPr>
        <w:pStyle w:val="ScriptCue"/>
      </w:pPr>
      <w:r>
        <w:rPr>
          <w:b/>
        </w:rPr>
        <w:t xml:space="preserve">解锁史料卡  </w:t>
      </w:r>
      <w:r>
        <w:t>1930年代初的河南</w:t>
      </w:r>
    </w:p>
    <w:p>
      <w:pPr>
        <w:pStyle w:val="ScriptBranch"/>
      </w:pPr>
      <w:r>
        <w:t>分支 B 留在原地</w:t>
      </w:r>
    </w:p>
    <w:p>
      <w:pPr>
        <w:pStyle w:val="ScriptVisual"/>
      </w:pPr>
      <w:r>
        <w:rPr>
          <w:b/>
        </w:rPr>
        <w:t xml:space="preserve">画面  </w:t>
      </w:r>
      <w:r>
        <w:t>你没动。汤很快就凉了，你还是一口一口喝完了。</w:t>
      </w:r>
    </w:p>
    <w:p>
      <w:pPr>
        <w:pStyle w:val="ScriptBranch"/>
      </w:pPr>
      <w:r>
        <w:t>共同段</w:t>
      </w:r>
    </w:p>
    <w:p>
      <w:pPr>
        <w:pStyle w:val="ScriptVisual"/>
      </w:pPr>
      <w:r>
        <w:rPr>
          <w:b/>
        </w:rPr>
        <w:t xml:space="preserve">画面  </w:t>
      </w:r>
      <w:r>
        <w:t>何大姐走过来。她手里拿着一个水壶。</w:t>
      </w:r>
    </w:p>
    <w:p>
      <w:pPr>
        <w:pStyle w:val="ScriptVisual"/>
      </w:pPr>
      <w:r>
        <w:rPr>
          <w:b/>
        </w:rPr>
        <w:t xml:space="preserve">画面  </w:t>
      </w:r>
      <w:r>
        <w:t>（她蹲下，看着老班长的嘴。）</w:t>
      </w:r>
    </w:p>
    <w:p>
      <w:pPr>
        <w:pStyle w:val="ScriptDialogue"/>
      </w:pPr>
      <w:r>
        <w:rPr>
          <w:b/>
        </w:rPr>
        <w:t xml:space="preserve">何大姐  </w:t>
      </w:r>
      <w:r>
        <w:t>又拿草根顶饿？</w:t>
      </w:r>
    </w:p>
    <w:p>
      <w:pPr>
        <w:pStyle w:val="ScriptDialogue"/>
      </w:pPr>
      <w:r>
        <w:rPr>
          <w:b/>
        </w:rPr>
        <w:t xml:space="preserve">老班长  </w:t>
      </w:r>
      <w:r>
        <w:t>就嚼两口。</w:t>
      </w:r>
    </w:p>
    <w:p>
      <w:pPr>
        <w:pStyle w:val="ScriptDialogue"/>
      </w:pPr>
      <w:r>
        <w:rPr>
          <w:b/>
        </w:rPr>
        <w:t xml:space="preserve">何大姐  </w:t>
      </w:r>
      <w:r>
        <w:t>你上回肚子疼了一宿。明天还得带路，别硬撑。</w:t>
      </w:r>
    </w:p>
    <w:p>
      <w:pPr>
        <w:pStyle w:val="ScriptVisual"/>
      </w:pPr>
      <w:r>
        <w:rPr>
          <w:b/>
        </w:rPr>
        <w:t xml:space="preserve">画面  </w:t>
      </w:r>
      <w:r>
        <w:t>（她从水壶里倒出一点水，递过去。）</w:t>
      </w:r>
    </w:p>
    <w:p>
      <w:pPr>
        <w:pStyle w:val="ScriptDialogue"/>
      </w:pPr>
      <w:r>
        <w:rPr>
          <w:b/>
        </w:rPr>
        <w:t xml:space="preserve">何大姐  </w:t>
      </w:r>
      <w:r>
        <w:t>漱口。</w:t>
      </w:r>
    </w:p>
    <w:p>
      <w:pPr>
        <w:pStyle w:val="ScriptDialogue"/>
      </w:pPr>
      <w:r>
        <w:rPr>
          <w:b/>
        </w:rPr>
        <w:t xml:space="preserve">老班长  </w:t>
      </w:r>
      <w:r>
        <w:t>中。听你的，何大姐。</w:t>
      </w:r>
    </w:p>
    <w:p>
      <w:pPr>
        <w:pStyle w:val="ScriptVisual"/>
      </w:pPr>
      <w:r>
        <w:rPr>
          <w:b/>
        </w:rPr>
        <w:t xml:space="preserve">画面  </w:t>
      </w:r>
      <w:r>
        <w:t>（他接过水。何大姐站起来要走，停了一下。）</w:t>
      </w:r>
    </w:p>
    <w:p>
      <w:pPr>
        <w:pStyle w:val="ScriptDialogue"/>
      </w:pPr>
      <w:r>
        <w:rPr>
          <w:b/>
        </w:rPr>
        <w:t xml:space="preserve">何大姐  </w:t>
      </w:r>
      <w:r>
        <w:t>那个新来的……你打算怎么办？</w:t>
      </w:r>
    </w:p>
    <w:p>
      <w:pPr>
        <w:pStyle w:val="ScriptDialogue"/>
      </w:pPr>
      <w:r>
        <w:rPr>
          <w:b/>
        </w:rPr>
        <w:t xml:space="preserve">老班长  </w:t>
      </w:r>
      <w:r>
        <w:t>先带着。</w:t>
      </w:r>
    </w:p>
    <w:p>
      <w:pPr>
        <w:pStyle w:val="ScriptDialogue"/>
      </w:pPr>
      <w:r>
        <w:rPr>
          <w:b/>
        </w:rPr>
        <w:t xml:space="preserve">何大姐  </w:t>
      </w:r>
      <w:r>
        <w:t>底细清楚吗？</w:t>
      </w:r>
    </w:p>
    <w:p>
      <w:pPr>
        <w:pStyle w:val="ScriptDialogue"/>
      </w:pPr>
      <w:r>
        <w:rPr>
          <w:b/>
        </w:rPr>
        <w:t xml:space="preserve">老班长  </w:t>
      </w:r>
      <w:r>
        <w:t>不清楚。</w:t>
      </w:r>
    </w:p>
    <w:p>
      <w:pPr>
        <w:pStyle w:val="ScriptDialogue"/>
      </w:pPr>
      <w:r>
        <w:rPr>
          <w:b/>
        </w:rPr>
        <w:t xml:space="preserve">何大姐  </w:t>
      </w:r>
      <w:r>
        <w:t>还得多留个心眼。</w:t>
      </w:r>
    </w:p>
    <w:p>
      <w:pPr>
        <w:pStyle w:val="ScriptDialogue"/>
      </w:pPr>
      <w:r>
        <w:rPr>
          <w:b/>
        </w:rPr>
        <w:t xml:space="preserve">老班长  </w:t>
      </w:r>
      <w:r>
        <w:t>我知道。让他跟着走，慢慢看。</w:t>
      </w:r>
    </w:p>
    <w:p>
      <w:pPr>
        <w:pStyle w:val="ScriptVisual"/>
      </w:pPr>
      <w:r>
        <w:rPr>
          <w:b/>
        </w:rPr>
        <w:t xml:space="preserve">画面  </w:t>
      </w:r>
      <w:r>
        <w:t>（何大姐没说话。她看了你一眼，正要去看伤员，又想起了手里的名册。）</w:t>
      </w:r>
    </w:p>
    <w:p>
      <w:pPr>
        <w:pStyle w:val="ScriptDialogue"/>
      </w:pPr>
      <w:r>
        <w:rPr>
          <w:b/>
        </w:rPr>
        <w:t xml:space="preserve">何大姐  </w:t>
      </w:r>
      <w:r>
        <w:t>伤员的名册淋花了。你认得字吗？</w:t>
      </w:r>
    </w:p>
    <w:p>
      <w:pPr>
        <w:pStyle w:val="ScriptDialogue"/>
      </w:pPr>
      <w:r>
        <w:rPr>
          <w:b/>
        </w:rPr>
        <w:t xml:space="preserve">玩家  </w:t>
      </w:r>
      <w:r>
        <w:t>还认得。头一个，田德福。</w:t>
      </w:r>
    </w:p>
    <w:p>
      <w:pPr>
        <w:pStyle w:val="ScriptDialogue"/>
      </w:pPr>
      <w:r>
        <w:rPr>
          <w:b/>
        </w:rPr>
        <w:t xml:space="preserve">何大姐  </w:t>
      </w:r>
      <w:r>
        <w:t>把这三个名字先记住。队伍走散了，好一个个找。</w:t>
      </w:r>
    </w:p>
    <w:p>
      <w:pPr>
        <w:pStyle w:val="ScriptDialogue"/>
      </w:pPr>
      <w:r>
        <w:rPr>
          <w:b/>
        </w:rPr>
        <w:t xml:space="preserve">石头  </w:t>
      </w:r>
      <w:r>
        <w:t>你识字？那往后我叫你文书，好不好？</w:t>
      </w:r>
    </w:p>
    <w:p>
      <w:pPr>
        <w:pStyle w:val="ScriptDialogue"/>
      </w:pPr>
      <w:r>
        <w:rPr>
          <w:b/>
        </w:rPr>
        <w:t xml:space="preserve">老班长  </w:t>
      </w:r>
      <w:r>
        <w:t>先把路走稳了，称呼往后再说。</w:t>
      </w:r>
    </w:p>
    <w:p>
      <w:pPr>
        <w:pStyle w:val="ScriptVisual"/>
      </w:pPr>
      <w:r>
        <w:rPr>
          <w:b/>
        </w:rPr>
        <w:t xml:space="preserve">画面  </w:t>
      </w:r>
      <w:r>
        <w:t>你在心里默念伤员的名字。远处有人轻声哼着不成调的曲子，雨声渐渐盖过去。</w:t>
      </w:r>
    </w:p>
    <w:p>
      <w:pPr>
        <w:pStyle w:val="Heading2"/>
      </w:pPr>
      <w:r>
        <w:t>第二幕 · 泥沼</w:t>
      </w:r>
    </w:p>
    <w:p>
      <w:pPr>
        <w:pStyle w:val="ScriptVisual"/>
      </w:pPr>
      <w:r>
        <w:rPr>
          <w:b/>
        </w:rPr>
        <w:t xml:space="preserve">画面  </w:t>
      </w:r>
      <w:r>
        <w:t>又一个清晨。雾很大，五步外看不清人。众人已经在草地里走了几天。</w:t>
      </w:r>
    </w:p>
    <w:p>
      <w:pPr>
        <w:pStyle w:val="ScriptVisual"/>
      </w:pPr>
      <w:r>
        <w:rPr>
          <w:b/>
        </w:rPr>
        <w:t xml:space="preserve">画面  </w:t>
      </w:r>
      <w:r>
        <w:t>队伍排成一列，踩着前面人的脚印走。老班长在最前面探路，每走一步，都要先用木棍戳几下。</w:t>
      </w:r>
    </w:p>
    <w:p>
      <w:pPr>
        <w:pStyle w:val="ScriptDialogue"/>
      </w:pPr>
      <w:r>
        <w:rPr>
          <w:b/>
        </w:rPr>
        <w:t xml:space="preserve">老班长  </w:t>
      </w:r>
      <w:r>
        <w:t>跟着前面的脚印。看着是草，底下有的地方全是泥。别自己找近路。</w:t>
      </w:r>
    </w:p>
    <w:p>
      <w:pPr>
        <w:pStyle w:val="ScriptVisual"/>
      </w:pPr>
      <w:r>
        <w:rPr>
          <w:b/>
        </w:rPr>
        <w:t xml:space="preserve">画面  </w:t>
      </w:r>
      <w:r>
        <w:t>突然——</w:t>
      </w:r>
    </w:p>
    <w:p>
      <w:pPr>
        <w:pStyle w:val="ScriptDialogue"/>
      </w:pPr>
      <w:r>
        <w:rPr>
          <w:b/>
        </w:rPr>
        <w:t xml:space="preserve">石头  </w:t>
      </w:r>
      <w:r>
        <w:t>啊——！</w:t>
      </w:r>
    </w:p>
    <w:p>
      <w:pPr>
        <w:pStyle w:val="ScriptVisual"/>
      </w:pPr>
      <w:r>
        <w:rPr>
          <w:b/>
        </w:rPr>
        <w:t xml:space="preserve">画面  </w:t>
      </w:r>
      <w:r>
        <w:t>画面猛转。石头陷进泥沼，泥水已经没到腰。他拼命挣扎，越挣扎陷得越快。</w:t>
      </w:r>
    </w:p>
    <w:p>
      <w:pPr>
        <w:pStyle w:val="ScriptDialogue"/>
      </w:pPr>
      <w:r>
        <w:rPr>
          <w:b/>
        </w:rPr>
        <w:t xml:space="preserve">石头  </w:t>
      </w:r>
      <w:r>
        <w:t>老班长！老班长——！</w:t>
      </w:r>
    </w:p>
    <w:p>
      <w:pPr>
        <w:pStyle w:val="ScriptDialogue"/>
      </w:pPr>
      <w:r>
        <w:rPr>
          <w:b/>
        </w:rPr>
        <w:t xml:space="preserve">老班长  </w:t>
      </w:r>
      <w:r>
        <w:t>别动！石头！别动！</w:t>
      </w:r>
    </w:p>
    <w:p>
      <w:pPr>
        <w:pStyle w:val="ScriptVisual"/>
      </w:pPr>
      <w:r>
        <w:rPr>
          <w:b/>
        </w:rPr>
        <w:t xml:space="preserve">画面  </w:t>
      </w:r>
      <w:r>
        <w:t>老班长转身往回跑，泥水溅了一脸。</w:t>
      </w:r>
    </w:p>
    <w:p>
      <w:pPr>
        <w:pStyle w:val="ScriptDialogue"/>
      </w:pPr>
      <w:r>
        <w:rPr>
          <w:b/>
        </w:rPr>
        <w:t xml:space="preserve">何大姐  </w:t>
      </w:r>
      <w:r>
        <w:t>先站稳！老李，把木棍递给他。</w:t>
      </w:r>
    </w:p>
    <w:p>
      <w:pPr>
        <w:pStyle w:val="ScriptCue"/>
      </w:pPr>
      <w:r>
        <w:rPr>
          <w:b/>
        </w:rPr>
        <w:t xml:space="preserve">玩家动作  </w:t>
      </w:r>
      <w:r>
        <w:t>把木棍递过去（等大家站稳，一起拉）</w:t>
      </w:r>
    </w:p>
    <w:p>
      <w:pPr>
        <w:pStyle w:val="ScriptCue"/>
      </w:pPr>
      <w:r>
        <w:rPr>
          <w:b/>
        </w:rPr>
        <w:t xml:space="preserve">玩家动作  </w:t>
      </w:r>
      <w:r>
        <w:t>抓住绑腿布（抓牢，等何大姐过来）</w:t>
      </w:r>
    </w:p>
    <w:p>
      <w:pPr>
        <w:pStyle w:val="ScriptVisual"/>
      </w:pPr>
      <w:r>
        <w:rPr>
          <w:b/>
        </w:rPr>
        <w:t xml:space="preserve">画面  </w:t>
      </w:r>
      <w:r>
        <w:t>何大姐扶住老班长，站在一块较实的草甸上，和你一同握紧绑腿布。</w:t>
      </w:r>
    </w:p>
    <w:p>
      <w:pPr>
        <w:pStyle w:val="ScriptDialogue"/>
      </w:pPr>
      <w:r>
        <w:rPr>
          <w:b/>
        </w:rPr>
        <w:t xml:space="preserve">老班长  </w:t>
      </w:r>
      <w:r>
        <w:t>石头，抓稳。听我数，一、二、三！</w:t>
      </w:r>
    </w:p>
    <w:p>
      <w:pPr>
        <w:pStyle w:val="ScriptCue"/>
      </w:pPr>
      <w:r>
        <w:rPr>
          <w:b/>
        </w:rPr>
        <w:t xml:space="preserve">玩家动作  </w:t>
      </w:r>
      <w:r>
        <w:t>和大家一起拉（一起用力）</w:t>
      </w:r>
    </w:p>
    <w:p>
      <w:pPr>
        <w:pStyle w:val="ScriptVisual"/>
      </w:pPr>
      <w:r>
        <w:rPr>
          <w:b/>
        </w:rPr>
        <w:t xml:space="preserve">画面  </w:t>
      </w:r>
      <w:r>
        <w:t>老班长把绑腿布甩给石头，他自己一只脚已经踩进泥里。</w:t>
      </w:r>
    </w:p>
    <w:p>
      <w:pPr>
        <w:pStyle w:val="ScriptDialogue"/>
      </w:pPr>
      <w:r>
        <w:rPr>
          <w:b/>
        </w:rPr>
        <w:t xml:space="preserve">何大姐  </w:t>
      </w:r>
      <w:r>
        <w:t>老李！你脚底下在往下陷！</w:t>
      </w:r>
    </w:p>
    <w:p>
      <w:pPr>
        <w:pStyle w:val="ScriptDialogue"/>
      </w:pPr>
      <w:r>
        <w:rPr>
          <w:b/>
        </w:rPr>
        <w:t xml:space="preserve">何大姐  </w:t>
      </w:r>
      <w:r>
        <w:t>石头抓牢！老李，把手给我。两个都得上来。</w:t>
      </w:r>
    </w:p>
    <w:p>
      <w:pPr>
        <w:pStyle w:val="ScriptVisual"/>
      </w:pPr>
      <w:r>
        <w:rPr>
          <w:b/>
        </w:rPr>
        <w:t xml:space="preserve">画面  </w:t>
      </w:r>
      <w:r>
        <w:t>石头被拉上来了。满身黑泥，浑身发抖，军号死死攥在手里。</w:t>
      </w:r>
    </w:p>
    <w:p>
      <w:pPr>
        <w:pStyle w:val="ScriptVisual"/>
      </w:pPr>
      <w:r>
        <w:rPr>
          <w:b/>
        </w:rPr>
        <w:t xml:space="preserve">画面  </w:t>
      </w:r>
      <w:r>
        <w:t>老班长也被拉回实地。先前让出草鞋的右脚被硬石划破，泥水顺着伤口流下来。</w:t>
      </w:r>
    </w:p>
    <w:p>
      <w:pPr>
        <w:pStyle w:val="ScriptDialogue"/>
      </w:pPr>
      <w:r>
        <w:rPr>
          <w:b/>
        </w:rPr>
        <w:t xml:space="preserve">何大姐  </w:t>
      </w:r>
      <w:r>
        <w:t>老李！你脚——</w:t>
      </w:r>
    </w:p>
    <w:p>
      <w:pPr>
        <w:pStyle w:val="ScriptDialogue"/>
      </w:pPr>
      <w:r>
        <w:rPr>
          <w:b/>
        </w:rPr>
        <w:t xml:space="preserve">老班长  </w:t>
      </w:r>
      <w:r>
        <w:t>皮外伤。走。</w:t>
      </w:r>
    </w:p>
    <w:p>
      <w:pPr>
        <w:pStyle w:val="ScriptVisual"/>
      </w:pPr>
      <w:r>
        <w:rPr>
          <w:b/>
        </w:rPr>
        <w:t xml:space="preserve">画面  </w:t>
      </w:r>
      <w:r>
        <w:t>何大姐已经蹲下来，打开了药箱。</w:t>
      </w:r>
    </w:p>
    <w:p>
      <w:pPr>
        <w:pStyle w:val="ScriptDialogue"/>
      </w:pPr>
      <w:r>
        <w:rPr>
          <w:b/>
        </w:rPr>
        <w:t xml:space="preserve">何大姐  </w:t>
      </w:r>
      <w:r>
        <w:t>坐下。</w:t>
      </w:r>
    </w:p>
    <w:p>
      <w:pPr>
        <w:pStyle w:val="ScriptDialogue"/>
      </w:pPr>
      <w:r>
        <w:rPr>
          <w:b/>
        </w:rPr>
        <w:t xml:space="preserve">老班长  </w:t>
      </w:r>
      <w:r>
        <w:t>何大姐，队伍——</w:t>
      </w:r>
    </w:p>
    <w:p>
      <w:pPr>
        <w:pStyle w:val="ScriptDialogue"/>
      </w:pPr>
      <w:r>
        <w:rPr>
          <w:b/>
        </w:rPr>
        <w:t xml:space="preserve">何大姐  </w:t>
      </w:r>
      <w:r>
        <w:t>你这脚若走不了，后面的人也得停。让我看。</w:t>
      </w:r>
    </w:p>
    <w:p>
      <w:pPr>
        <w:pStyle w:val="ScriptVisual"/>
      </w:pPr>
      <w:r>
        <w:rPr>
          <w:b/>
        </w:rPr>
        <w:t xml:space="preserve">画面  </w:t>
      </w:r>
      <w:r>
        <w:t>她用仅剩的一点碘酒给伤口消毒，然后撕下自己衣服的一角包扎。</w:t>
      </w:r>
    </w:p>
    <w:p>
      <w:pPr>
        <w:pStyle w:val="ScriptDialogue"/>
      </w:pPr>
      <w:r>
        <w:rPr>
          <w:b/>
        </w:rPr>
        <w:t xml:space="preserve">何大姐  </w:t>
      </w:r>
      <w:r>
        <w:t>伤口先包住。到干处再换一回布。</w:t>
      </w:r>
    </w:p>
    <w:p>
      <w:pPr>
        <w:pStyle w:val="ScriptDialogue"/>
      </w:pPr>
      <w:r>
        <w:rPr>
          <w:b/>
        </w:rPr>
        <w:t xml:space="preserve">老班长  </w:t>
      </w:r>
      <w:r>
        <w:t>这地方，哪儿有干处？</w:t>
      </w:r>
    </w:p>
    <w:p>
      <w:pPr>
        <w:pStyle w:val="ScriptVisual"/>
      </w:pPr>
      <w:r>
        <w:rPr>
          <w:b/>
        </w:rPr>
        <w:t xml:space="preserve">画面  </w:t>
      </w:r>
      <w:r>
        <w:t>（何大姐站起来，看着他。）</w:t>
      </w:r>
    </w:p>
    <w:p>
      <w:pPr>
        <w:pStyle w:val="ScriptDialogue"/>
      </w:pPr>
      <w:r>
        <w:rPr>
          <w:b/>
        </w:rPr>
        <w:t xml:space="preserve">何大姐  </w:t>
      </w:r>
      <w:r>
        <w:t>那就找一处。你先坐稳。</w:t>
      </w:r>
    </w:p>
    <w:p>
      <w:pPr>
        <w:pStyle w:val="ScriptVisual"/>
      </w:pPr>
      <w:r>
        <w:rPr>
          <w:b/>
        </w:rPr>
        <w:t xml:space="preserve">画面  </w:t>
      </w:r>
      <w:r>
        <w:t>（她转身，声音低了一点。）</w:t>
      </w:r>
    </w:p>
    <w:p>
      <w:pPr>
        <w:pStyle w:val="ScriptDialogue"/>
      </w:pPr>
      <w:r>
        <w:rPr>
          <w:b/>
        </w:rPr>
        <w:t xml:space="preserve">何大姐  </w:t>
      </w:r>
      <w:r>
        <w:t>老李。你那口锅，还背得动吗？</w:t>
      </w:r>
    </w:p>
    <w:p>
      <w:pPr>
        <w:pStyle w:val="ScriptDialogue"/>
      </w:pPr>
      <w:r>
        <w:rPr>
          <w:b/>
        </w:rPr>
        <w:t xml:space="preserve">老班长  </w:t>
      </w:r>
      <w:r>
        <w:t>背得动。</w:t>
      </w:r>
    </w:p>
    <w:p>
      <w:pPr>
        <w:pStyle w:val="ScriptDialogue"/>
      </w:pPr>
      <w:r>
        <w:rPr>
          <w:b/>
        </w:rPr>
        <w:t xml:space="preserve">何大姐  </w:t>
      </w:r>
      <w:r>
        <w:t>那你背着。我扶着伤员。</w:t>
      </w:r>
    </w:p>
    <w:p>
      <w:pPr>
        <w:pStyle w:val="ScriptDialogue"/>
      </w:pPr>
      <w:r>
        <w:rPr>
          <w:b/>
        </w:rPr>
        <w:t xml:space="preserve">石头  </w:t>
      </w:r>
      <w:r>
        <w:t>老班长，我不该离开脚印。还害你伤了脚。</w:t>
      </w:r>
    </w:p>
    <w:p>
      <w:pPr>
        <w:pStyle w:val="ScriptVisual"/>
      </w:pPr>
      <w:r>
        <w:rPr>
          <w:b/>
        </w:rPr>
        <w:t xml:space="preserve">画面  </w:t>
      </w:r>
      <w:r>
        <w:t>（老班长摸了摸他的头。）</w:t>
      </w:r>
    </w:p>
    <w:p>
      <w:pPr>
        <w:pStyle w:val="ScriptDialogue"/>
      </w:pPr>
      <w:r>
        <w:rPr>
          <w:b/>
        </w:rPr>
        <w:t xml:space="preserve">老班长  </w:t>
      </w:r>
      <w:r>
        <w:t>离了脚印，下回要告诉大家。刚才你喊得对，我们才听见。</w:t>
      </w:r>
    </w:p>
    <w:p>
      <w:pPr>
        <w:pStyle w:val="ScriptDialogue"/>
      </w:pPr>
      <w:r>
        <w:rPr>
          <w:b/>
        </w:rPr>
        <w:t xml:space="preserve">石头  </w:t>
      </w:r>
      <w:r>
        <w:t>嗯。我跟紧你们。</w:t>
      </w:r>
    </w:p>
    <w:p>
      <w:pPr>
        <w:pStyle w:val="ScriptDialogue"/>
      </w:pPr>
      <w:r>
        <w:rPr>
          <w:b/>
        </w:rPr>
        <w:t xml:space="preserve">老班长  </w:t>
      </w:r>
      <w:r>
        <w:t>还有——后面的人，看着我们的脚印走。你刚才踩的那个地方，插根棍子，做个记号。</w:t>
      </w:r>
    </w:p>
    <w:p>
      <w:pPr>
        <w:pStyle w:val="ScriptCue"/>
      </w:pPr>
      <w:r>
        <w:rPr>
          <w:b/>
        </w:rPr>
        <w:t xml:space="preserve">玩家动作  </w:t>
      </w:r>
      <w:r>
        <w:t>在泥沼边插一根木棍（再把红布绑上去）</w:t>
      </w:r>
    </w:p>
    <w:p>
      <w:pPr>
        <w:pStyle w:val="ScriptVisual"/>
      </w:pPr>
      <w:r>
        <w:rPr>
          <w:b/>
        </w:rPr>
        <w:t xml:space="preserve">画面  </w:t>
      </w:r>
      <w:r>
        <w:t>木棍上绑着一条红布——那是老班长从自己衣服上撕下来的。</w:t>
        <w:br/>
        <w:t>红布在雾里，是今天唯一能看清的颜色。</w:t>
      </w:r>
    </w:p>
    <w:p>
      <w:pPr>
        <w:pStyle w:val="ScriptCue"/>
      </w:pPr>
      <w:r>
        <w:rPr>
          <w:b/>
        </w:rPr>
        <w:t xml:space="preserve">解锁史料卡  </w:t>
      </w:r>
      <w:r>
        <w:t>用草鞋和布条做的路标</w:t>
      </w:r>
    </w:p>
    <w:p>
      <w:pPr>
        <w:pStyle w:val="ScriptVisual"/>
      </w:pPr>
      <w:r>
        <w:rPr>
          <w:b/>
        </w:rPr>
        <w:t xml:space="preserve">画面  </w:t>
      </w:r>
      <w:r>
        <w:t>何大姐在被踩散的粮袋旁捡起几颗青稞粒，拣去泥草，收进小布袋，打算到了营地洗净煮熟。</w:t>
      </w:r>
    </w:p>
    <w:p>
      <w:pPr>
        <w:pStyle w:val="ScriptDialogue"/>
      </w:pPr>
      <w:r>
        <w:rPr>
          <w:b/>
        </w:rPr>
        <w:t xml:space="preserve">石头  </w:t>
      </w:r>
      <w:r>
        <w:t>何大姐，你捡这个干啥？</w:t>
      </w:r>
    </w:p>
    <w:p>
      <w:pPr>
        <w:pStyle w:val="ScriptDialogue"/>
      </w:pPr>
      <w:r>
        <w:rPr>
          <w:b/>
        </w:rPr>
        <w:t xml:space="preserve">何大姐  </w:t>
      </w:r>
      <w:r>
        <w:t>收好。洗净煮熟，给伤员添一口。</w:t>
      </w:r>
    </w:p>
    <w:p>
      <w:pPr>
        <w:pStyle w:val="ScriptDialogue"/>
      </w:pPr>
      <w:r>
        <w:rPr>
          <w:b/>
        </w:rPr>
        <w:t xml:space="preserve">石头  </w:t>
      </w:r>
      <w:r>
        <w:t>就这几颗……</w:t>
      </w:r>
    </w:p>
    <w:p>
      <w:pPr>
        <w:pStyle w:val="ScriptDialogue"/>
      </w:pPr>
      <w:r>
        <w:rPr>
          <w:b/>
        </w:rPr>
        <w:t xml:space="preserve">何大姐  </w:t>
      </w:r>
      <w:r>
        <w:t>就这几颗，也是粮食。</w:t>
      </w:r>
    </w:p>
    <w:p>
      <w:pPr>
        <w:pStyle w:val="ScriptCue"/>
      </w:pPr>
      <w:r>
        <w:rPr>
          <w:b/>
        </w:rPr>
        <w:t xml:space="preserve">解锁史料卡  </w:t>
      </w:r>
      <w:r>
        <w:t>长征中的女红军</w:t>
      </w:r>
    </w:p>
    <w:p>
      <w:pPr>
        <w:pStyle w:val="Heading2"/>
      </w:pPr>
      <w:r>
        <w:t>第三幕 · 路标</w:t>
      </w:r>
    </w:p>
    <w:p>
      <w:pPr>
        <w:pStyle w:val="ScriptCue"/>
      </w:pPr>
      <w:r>
        <w:t>环境音以雨声为底，随场景强弱变化。</w:t>
      </w:r>
    </w:p>
    <w:p>
      <w:pPr>
        <w:pStyle w:val="ScriptVisual"/>
      </w:pPr>
      <w:r>
        <w:rPr>
          <w:b/>
        </w:rPr>
        <w:t xml:space="preserve">画面  </w:t>
      </w:r>
      <w:r>
        <w:t>又走了几天。雨忽然大起来，前面的队伍渐渐隐进雾里。</w:t>
      </w:r>
    </w:p>
    <w:p>
      <w:pPr>
        <w:pStyle w:val="ScriptVisual"/>
      </w:pPr>
      <w:r>
        <w:rPr>
          <w:b/>
        </w:rPr>
        <w:t xml:space="preserve">画面  </w:t>
      </w:r>
      <w:r>
        <w:t>队伍走散了，只剩下老班长、你、石头、何大姐，和三个伤员。</w:t>
      </w:r>
    </w:p>
    <w:p>
      <w:pPr>
        <w:pStyle w:val="ScriptDialogue"/>
      </w:pPr>
      <w:r>
        <w:rPr>
          <w:b/>
        </w:rPr>
        <w:t xml:space="preserve">石头  </w:t>
      </w:r>
      <w:r>
        <w:t>老班长，我把军号上的红布系在你的探路棍上。雾里我能认出来。</w:t>
      </w:r>
    </w:p>
    <w:p>
      <w:pPr>
        <w:pStyle w:val="ScriptDialogue"/>
      </w:pPr>
      <w:r>
        <w:rPr>
          <w:b/>
        </w:rPr>
        <w:t xml:space="preserve">老班长  </w:t>
      </w:r>
      <w:r>
        <w:t>中。泥沼边那根留给后队，这根咱们带着走。</w:t>
      </w:r>
    </w:p>
    <w:p>
      <w:pPr>
        <w:pStyle w:val="ScriptVisual"/>
      </w:pPr>
      <w:r>
        <w:rPr>
          <w:b/>
        </w:rPr>
        <w:t xml:space="preserve">画面  </w:t>
      </w:r>
      <w:r>
        <w:t>指南针摔进泥里，玻璃裂了；雨水和泥浆遮着刻度，一时辨不清方向。</w:t>
      </w:r>
    </w:p>
    <w:p>
      <w:pPr>
        <w:pStyle w:val="ScriptDialogue"/>
      </w:pPr>
      <w:r>
        <w:rPr>
          <w:b/>
        </w:rPr>
        <w:t xml:space="preserve">何大姐  </w:t>
      </w:r>
      <w:r>
        <w:t>老李，方向不对。我们是不是绕回来了？</w:t>
      </w:r>
    </w:p>
    <w:p>
      <w:pPr>
        <w:pStyle w:val="ScriptVisual"/>
      </w:pPr>
      <w:r>
        <w:rPr>
          <w:b/>
        </w:rPr>
        <w:t xml:space="preserve">画面  </w:t>
      </w:r>
      <w:r>
        <w:t>（老班长蹲在地上，用手指抠泥，闻了闻。）</w:t>
      </w:r>
    </w:p>
    <w:p>
      <w:pPr>
        <w:pStyle w:val="ScriptDialogue"/>
      </w:pPr>
      <w:r>
        <w:rPr>
          <w:b/>
        </w:rPr>
        <w:t xml:space="preserve">老班长  </w:t>
      </w:r>
      <w:r>
        <w:t>没绕回来。刚才的泥发黄，这儿是黑的。再找找前头的记号。</w:t>
      </w:r>
    </w:p>
    <w:p>
      <w:pPr>
        <w:pStyle w:val="ScriptVisual"/>
      </w:pPr>
      <w:r>
        <w:rPr>
          <w:b/>
        </w:rPr>
        <w:t xml:space="preserve">画面  </w:t>
      </w:r>
      <w:r>
        <w:t>（他站起来，眯着眼看远处。）</w:t>
      </w:r>
    </w:p>
    <w:p>
      <w:pPr>
        <w:pStyle w:val="ScriptDialogue"/>
      </w:pPr>
      <w:r>
        <w:rPr>
          <w:b/>
        </w:rPr>
        <w:t xml:space="preserve">老班长  </w:t>
      </w:r>
      <w:r>
        <w:t>看到那棵歪树没有？树后头有根绑布的木棍。往那儿走。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玩家：那根布条是前队留下的？  →  老班长：是。前面的人顾着后面的人。</w:t>
      </w:r>
    </w:p>
    <w:p>
      <w:pPr>
        <w:pStyle w:val="ScriptOption"/>
      </w:pPr>
      <w:r>
        <w:t>2. 玩家：我们也给后来的人留记号吧。  →  老班长：中。过了这片泥地就插一根。</w:t>
      </w:r>
    </w:p>
    <w:p>
      <w:pPr>
        <w:pStyle w:val="ScriptOption"/>
      </w:pPr>
      <w:r>
        <w:t>3. 玩家：雾太重了，先让伤员歇一下？  →  老班长：先到那棵树下。那儿地实，能歇。</w:t>
      </w:r>
    </w:p>
    <w:p>
      <w:pPr>
        <w:pStyle w:val="ScriptCue"/>
      </w:pPr>
      <w:r>
        <w:t>自由表达离线接话：老班长：前队留了记号。看清了，咱们也留一个。</w:t>
      </w:r>
    </w:p>
    <w:p>
      <w:pPr>
        <w:pStyle w:val="ScriptVisual"/>
      </w:pPr>
      <w:r>
        <w:rPr>
          <w:b/>
        </w:rPr>
        <w:t xml:space="preserve">画面  </w:t>
      </w:r>
      <w:r>
        <w:t>雾里露出几根相隔不远的木棍，有的绑着布条，有的只插着草。你们先前立的那根红布木棍也在后头。</w:t>
      </w:r>
    </w:p>
    <w:p>
      <w:pPr>
        <w:pStyle w:val="ScriptDialogue"/>
      </w:pPr>
      <w:r>
        <w:rPr>
          <w:b/>
        </w:rPr>
        <w:t xml:space="preserve">老班长  </w:t>
      </w:r>
      <w:r>
        <w:t>看见了吧？他们留给咱们的。走过去，咱们也给后面的人留。</w:t>
      </w:r>
    </w:p>
    <w:p>
      <w:pPr>
        <w:pStyle w:val="ScriptVisual"/>
      </w:pPr>
      <w:r>
        <w:rPr>
          <w:b/>
        </w:rPr>
        <w:t xml:space="preserve">画面  </w:t>
      </w:r>
      <w:r>
        <w:t>夜里，大家挤在稍干的高地上。老班长把仅有的油布盖在发烧的伤员身上，自己坐在外侧挡风。</w:t>
      </w:r>
    </w:p>
    <w:p>
      <w:pPr>
        <w:pStyle w:val="ScriptVisual"/>
      </w:pPr>
      <w:r>
        <w:rPr>
          <w:b/>
        </w:rPr>
        <w:t xml:space="preserve">画面  </w:t>
      </w:r>
      <w:r>
        <w:t>石头缩在你旁边，浑身发抖。</w:t>
      </w:r>
    </w:p>
    <w:p>
      <w:pPr>
        <w:pStyle w:val="ScriptDialogue"/>
      </w:pPr>
      <w:r>
        <w:rPr>
          <w:b/>
        </w:rPr>
        <w:t xml:space="preserve">石头  </w:t>
      </w:r>
      <w:r>
        <w:t>（当前称呼）……你说，天亮了还能找到前队吗？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玩家：天亮再找前面的布条，大家一起走。  →  石头：嗯，我盯着木棍，不乱跑。</w:t>
      </w:r>
    </w:p>
    <w:p>
      <w:pPr>
        <w:pStyle w:val="ScriptOption"/>
      </w:pPr>
      <w:r>
        <w:t>2. 玩家：我也怕。先挨过这一夜。  →  石头：原来你也怕。那我不装了，我也怕。</w:t>
      </w:r>
    </w:p>
    <w:p>
      <w:pPr>
        <w:pStyle w:val="ScriptOption"/>
      </w:pPr>
      <w:r>
        <w:t>3. 玩家：先靠着我歇会儿，明天还得吹军号。  →  石头：我把军号抱紧。明早我叫醒你。</w:t>
      </w:r>
    </w:p>
    <w:p>
      <w:pPr>
        <w:pStyle w:val="ScriptCue"/>
      </w:pPr>
      <w:r>
        <w:t>自由表达离线接话：石头：先歇一会儿。天亮我们再找记号。</w:t>
      </w:r>
    </w:p>
    <w:p>
      <w:pPr>
        <w:pStyle w:val="ScriptDialogue"/>
      </w:pPr>
      <w:r>
        <w:rPr>
          <w:b/>
        </w:rPr>
        <w:t xml:space="preserve">石头  </w:t>
      </w:r>
      <w:r>
        <w:t>我昨天晚上梦见我娘了。她给我烙饼，白面的。我一口咬下去——醒了，嘴里全是草。</w:t>
      </w:r>
    </w:p>
    <w:p>
      <w:pPr>
        <w:pStyle w:val="ScriptVisual"/>
      </w:pPr>
      <w:r>
        <w:rPr>
          <w:b/>
        </w:rPr>
        <w:t xml:space="preserve">画面  </w:t>
      </w:r>
      <w:r>
        <w:t>（沉默。）</w:t>
      </w:r>
    </w:p>
    <w:p>
      <w:pPr>
        <w:pStyle w:val="ScriptDialogue"/>
      </w:pPr>
      <w:r>
        <w:rPr>
          <w:b/>
        </w:rPr>
        <w:t xml:space="preserve">石头  </w:t>
      </w:r>
      <w:r>
        <w:t>（当前称呼），你说……革命胜利了，是不是天天吃白面馍？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玩家：我盼着有一天，谁都能吃饱。  →  石头：那我娘也得有白面馍吃。</w:t>
      </w:r>
    </w:p>
    <w:p>
      <w:pPr>
        <w:pStyle w:val="ScriptOption"/>
      </w:pPr>
      <w:r>
        <w:t>2. 玩家：到班佑，先找点热的给你吃。  →  石头：有口热汤就成。馍以后再想。</w:t>
      </w:r>
    </w:p>
    <w:p>
      <w:pPr>
        <w:pStyle w:val="ScriptOption"/>
      </w:pPr>
      <w:r>
        <w:t>3. 玩家：我也馋。你娘烙的饼得有多香？  →  石头：可香了。等见着她，让她烙给你尝。</w:t>
      </w:r>
    </w:p>
    <w:p>
      <w:pPr>
        <w:pStyle w:val="ScriptCue"/>
      </w:pPr>
      <w:r>
        <w:t>自由表达离线接话：石头：是。到时候你先吃，吃两个。</w:t>
      </w:r>
    </w:p>
    <w:p>
      <w:pPr>
        <w:pStyle w:val="ScriptVisual"/>
      </w:pPr>
      <w:r>
        <w:rPr>
          <w:b/>
        </w:rPr>
        <w:t xml:space="preserve">画面  </w:t>
      </w:r>
      <w:r>
        <w:t>（石头笑了，露出缺了的那颗门牙。）</w:t>
      </w:r>
    </w:p>
    <w:p>
      <w:pPr>
        <w:pStyle w:val="ScriptDialogue"/>
      </w:pPr>
      <w:r>
        <w:rPr>
          <w:b/>
        </w:rPr>
        <w:t xml:space="preserve">石头  </w:t>
      </w:r>
      <w:r>
        <w:t>那我得活着走出去。我娘还等我呢。</w:t>
      </w:r>
    </w:p>
    <w:p>
      <w:pPr>
        <w:pStyle w:val="ScriptVisual"/>
      </w:pPr>
      <w:r>
        <w:rPr>
          <w:b/>
        </w:rPr>
        <w:t xml:space="preserve">画面  </w:t>
      </w:r>
      <w:r>
        <w:t>何大姐把壶里最后一点能喝的水喂给伤员。她自己的嘴唇也干裂了。</w:t>
      </w:r>
    </w:p>
    <w:p>
      <w:pPr>
        <w:pStyle w:val="ScriptCue"/>
      </w:pPr>
      <w:r>
        <w:rPr>
          <w:b/>
        </w:rPr>
        <w:t xml:space="preserve">动作选择  </w:t>
      </w:r>
      <w:r>
        <w:t>我要走过去吗？</w:t>
      </w:r>
    </w:p>
    <w:p>
      <w:pPr>
        <w:pStyle w:val="ScriptOption"/>
      </w:pPr>
      <w:r>
        <w:t>1. 走过去，站在何大姐旁边  →  分支 A 走近何大姐</w:t>
      </w:r>
    </w:p>
    <w:p>
      <w:pPr>
        <w:pStyle w:val="ScriptOption"/>
      </w:pPr>
      <w:r>
        <w:t>2. 留在原地，让她一个人待着  →  共同段</w:t>
      </w:r>
    </w:p>
    <w:p>
      <w:pPr>
        <w:pStyle w:val="ScriptBranch"/>
      </w:pPr>
      <w:r>
        <w:t>分支 A 走近何大姐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玩家：你也渴了。明早我去找能烧的水。  →  何大姐：好。找到后先烧开。</w:t>
      </w:r>
    </w:p>
    <w:p>
      <w:pPr>
        <w:pStyle w:val="ScriptOption"/>
      </w:pPr>
      <w:r>
        <w:t>2. 玩家：我帮你扶着伤员，你歇一歇。  →  何大姐：好，托住他的肩。我把药箱收起来。</w:t>
      </w:r>
    </w:p>
    <w:p>
      <w:pPr>
        <w:pStyle w:val="ScriptOption"/>
      </w:pPr>
      <w:r>
        <w:t>3. 玩家：壶里还有水吗？  →  何大姐：最后一口刚喂了。明天得找水。</w:t>
      </w:r>
    </w:p>
    <w:p>
      <w:pPr>
        <w:pStyle w:val="ScriptCue"/>
      </w:pPr>
      <w:r>
        <w:t>自由表达离线接话：何大姐：伤员比我需要。</w:t>
      </w:r>
    </w:p>
    <w:p>
      <w:pPr>
        <w:pStyle w:val="ScriptVisual"/>
      </w:pPr>
      <w:r>
        <w:rPr>
          <w:b/>
        </w:rPr>
        <w:t xml:space="preserve">画面  </w:t>
      </w:r>
      <w:r>
        <w:t>（她把水壶摇了摇，空的。）</w:t>
      </w:r>
    </w:p>
    <w:p>
      <w:pPr>
        <w:pStyle w:val="ScriptDialogue"/>
      </w:pPr>
      <w:r>
        <w:rPr>
          <w:b/>
        </w:rPr>
        <w:t xml:space="preserve">何大姐  </w:t>
      </w:r>
      <w:r>
        <w:t>明天得找水，烧开了再装壶。</w:t>
      </w:r>
    </w:p>
    <w:p>
      <w:pPr>
        <w:pStyle w:val="ScriptBranch"/>
      </w:pPr>
      <w:r>
        <w:t>共同段</w:t>
      </w:r>
    </w:p>
    <w:p>
      <w:pPr>
        <w:pStyle w:val="ScriptDialogue"/>
      </w:pPr>
      <w:r>
        <w:rPr>
          <w:b/>
        </w:rPr>
        <w:t xml:space="preserve">石头  </w:t>
      </w:r>
      <w:r>
        <w:t>老班长，你左脚那只草鞋也散了。</w:t>
      </w:r>
    </w:p>
    <w:p>
      <w:pPr>
        <w:pStyle w:val="ScriptDialogue"/>
      </w:pPr>
      <w:r>
        <w:rPr>
          <w:b/>
        </w:rPr>
        <w:t xml:space="preserve">老班长  </w:t>
      </w:r>
      <w:r>
        <w:t>鞋绳断了。先收起来，天亮再想办法。</w:t>
      </w:r>
    </w:p>
    <w:p>
      <w:pPr>
        <w:pStyle w:val="ScriptVisual"/>
      </w:pPr>
      <w:r>
        <w:rPr>
          <w:b/>
        </w:rPr>
        <w:t xml:space="preserve">画面  </w:t>
      </w:r>
      <w:r>
        <w:t>老班长把我叫到一边。</w:t>
      </w:r>
    </w:p>
    <w:p>
      <w:pPr>
        <w:pStyle w:val="ScriptDialogue"/>
      </w:pPr>
      <w:r>
        <w:rPr>
          <w:b/>
        </w:rPr>
        <w:t xml:space="preserve">老班长  </w:t>
      </w:r>
      <w:r>
        <w:t>（当前称呼）。你还认得字。你说，等这仗打完，孩子们是不是都能进学堂？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玩家：但愿能。女孩子也该读书。  →  老班长：中。一个都别落下。</w:t>
      </w:r>
    </w:p>
    <w:p>
      <w:pPr>
        <w:pStyle w:val="ScriptOption"/>
      </w:pPr>
      <w:r>
        <w:t>2. 玩家：我说不准，可我想让他们都认得自己的名字。  →  老班长：认得名字，好。总得先把名留下。</w:t>
      </w:r>
    </w:p>
    <w:p>
      <w:pPr>
        <w:pStyle w:val="ScriptOption"/>
      </w:pPr>
      <w:r>
        <w:t>3. 玩家：您怎么突然问起这个？  →  老班长：看何大姐一夜还在认名册，想起这个了。</w:t>
      </w:r>
    </w:p>
    <w:p>
      <w:pPr>
        <w:pStyle w:val="ScriptCue"/>
      </w:pPr>
      <w:r>
        <w:t>自由表达离线接话：老班长：但愿能。得先带他们走过这段路。</w:t>
      </w:r>
    </w:p>
    <w:p>
      <w:pPr>
        <w:pStyle w:val="ScriptVisual"/>
      </w:pPr>
      <w:r>
        <w:rPr>
          <w:b/>
        </w:rPr>
        <w:t xml:space="preserve">画面  </w:t>
      </w:r>
      <w:r>
        <w:t>（他睁开眼，看了看你，又看了看睡着的石头。）</w:t>
      </w:r>
    </w:p>
    <w:p>
      <w:pPr>
        <w:pStyle w:val="ScriptDialogue"/>
      </w:pPr>
      <w:r>
        <w:rPr>
          <w:b/>
        </w:rPr>
        <w:t xml:space="preserve">老班长  </w:t>
      </w:r>
      <w:r>
        <w:t>要是再走散了，替我跟前队说一声：炊事班李长河，河南信阳人。</w:t>
      </w:r>
    </w:p>
    <w:p>
      <w:pPr>
        <w:pStyle w:val="ScriptDialogue"/>
      </w:pPr>
      <w:r>
        <w:rPr>
          <w:b/>
        </w:rPr>
        <w:t xml:space="preserve">玩家  </w:t>
      </w:r>
      <w:r>
        <w:t>我记住了。您也得跟紧。</w:t>
      </w:r>
    </w:p>
    <w:p>
      <w:pPr>
        <w:pStyle w:val="ScriptDialogue"/>
      </w:pPr>
      <w:r>
        <w:rPr>
          <w:b/>
        </w:rPr>
        <w:t xml:space="preserve">老班长  </w:t>
      </w:r>
      <w:r>
        <w:t>中。睡吧。</w:t>
      </w:r>
    </w:p>
    <w:p>
      <w:pPr>
        <w:pStyle w:val="ScriptCue"/>
      </w:pPr>
      <w:r>
        <w:rPr>
          <w:b/>
        </w:rPr>
        <w:t xml:space="preserve">分支条件  </w:t>
      </w:r>
      <w:r>
        <w:t>信任达到 80 时，进入“高信任补充对话”；其他情况直接进入下一个共同段。</w:t>
      </w:r>
    </w:p>
    <w:p>
      <w:pPr>
        <w:pStyle w:val="ScriptBranch"/>
      </w:pPr>
      <w:r>
        <w:t>高信任补充对话</w:t>
      </w:r>
    </w:p>
    <w:p>
      <w:pPr>
        <w:pStyle w:val="ScriptDialogue"/>
      </w:pPr>
      <w:r>
        <w:rPr>
          <w:b/>
        </w:rPr>
        <w:t xml:space="preserve">老班长  </w:t>
      </w:r>
      <w:r>
        <w:t>老家还有个闺女，闹灾那年走散了。等我出去，还想再找她。</w:t>
      </w:r>
    </w:p>
    <w:p>
      <w:pPr>
        <w:pStyle w:val="ScriptDialogue"/>
      </w:pPr>
      <w:r>
        <w:rPr>
          <w:b/>
        </w:rPr>
        <w:t xml:space="preserve">玩家  </w:t>
      </w:r>
      <w:r>
        <w:t>我也帮您找。</w:t>
      </w:r>
    </w:p>
    <w:p>
      <w:pPr>
        <w:pStyle w:val="ScriptBranch"/>
      </w:pPr>
      <w:r>
        <w:t>共同段</w:t>
      </w:r>
    </w:p>
    <w:p>
      <w:pPr>
        <w:pStyle w:val="ScriptVisual"/>
      </w:pPr>
      <w:r>
        <w:rPr>
          <w:b/>
        </w:rPr>
        <w:t xml:space="preserve">画面  </w:t>
      </w:r>
      <w:r>
        <w:t>何大姐收好药箱，走过来坐在你旁边。她从小布包里倒出几颗青稞粒，数了数，又收回去。</w:t>
      </w:r>
    </w:p>
    <w:p>
      <w:pPr>
        <w:pStyle w:val="ScriptDialogue"/>
      </w:pPr>
      <w:r>
        <w:rPr>
          <w:b/>
        </w:rPr>
        <w:t xml:space="preserve">何大姐  </w:t>
      </w:r>
      <w:r>
        <w:t>老李让你记他的名字？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玩家：记住了。炊事班李长河，河南信阳人。  →  何大姐：嗯。他还惦记着后面的人。</w:t>
      </w:r>
    </w:p>
    <w:p>
      <w:pPr>
        <w:pStyle w:val="ScriptOption"/>
      </w:pPr>
      <w:r>
        <w:t>2. 玩家：记住了。我也想把大家的名字记下来。  →  何大姐：那我先告诉你一个名字。</w:t>
      </w:r>
    </w:p>
    <w:p>
      <w:pPr>
        <w:pStyle w:val="ScriptOption"/>
      </w:pPr>
      <w:r>
        <w:t>3. 玩家：他像怕走散似的。我有点担心。  →  何大姐：我也担心。天亮我再看看他的脚。</w:t>
      </w:r>
    </w:p>
    <w:p>
      <w:pPr>
        <w:pStyle w:val="ScriptCue"/>
      </w:pPr>
      <w:r>
        <w:t>自由表达离线接话：何大姐：他总惦记着后面的人。</w:t>
      </w:r>
    </w:p>
    <w:p>
      <w:pPr>
        <w:pStyle w:val="ScriptVisual"/>
      </w:pPr>
      <w:r>
        <w:rPr>
          <w:b/>
        </w:rPr>
        <w:t xml:space="preserve">画面  </w:t>
      </w:r>
      <w:r>
        <w:t>何大姐低头捻着那只装青稞的小布包。营地安静下来，只听见伤员的呼吸。</w:t>
      </w:r>
    </w:p>
    <w:p>
      <w:pPr>
        <w:pStyle w:val="ScriptDialogue"/>
      </w:pPr>
      <w:r>
        <w:rPr>
          <w:b/>
        </w:rPr>
        <w:t xml:space="preserve">何大姐  </w:t>
      </w:r>
      <w:r>
        <w:t>有个女同志叫桂香，先前跟我们同行。她怕伤员饿，总往自己袋里省麦粒。后来走散了，我还不知道她到哪儿了。</w:t>
      </w:r>
    </w:p>
    <w:p>
      <w:pPr>
        <w:pStyle w:val="ScriptVisual"/>
      </w:pPr>
      <w:r>
        <w:rPr>
          <w:b/>
        </w:rPr>
        <w:t xml:space="preserve">画面  </w:t>
      </w:r>
      <w:r>
        <w:t>她抬起头，看着你，像要确认你听清了那个名字。</w:t>
      </w:r>
    </w:p>
    <w:p>
      <w:pPr>
        <w:pStyle w:val="ScriptDialogue"/>
      </w:pPr>
      <w:r>
        <w:rPr>
          <w:b/>
        </w:rPr>
        <w:t xml:space="preserve">何大姐  </w:t>
      </w:r>
      <w:r>
        <w:t>桂香。这个名字也替我记着。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玩家：记住了。桂香。天亮去前队打听。  →  何大姐：好。先问有没有人见过她。</w:t>
      </w:r>
    </w:p>
    <w:p>
      <w:pPr>
        <w:pStyle w:val="ScriptOption"/>
      </w:pPr>
      <w:r>
        <w:t>2. 玩家：她也许跟上了前队。我们别先下定论。  →  何大姐：是。我也盼着她在前面。</w:t>
      </w:r>
    </w:p>
    <w:p>
      <w:pPr>
        <w:pStyle w:val="ScriptOption"/>
      </w:pPr>
      <w:r>
        <w:t>3. 玩家：你说得慢些，我把名字再记一遍。  →  何大姐：桂香。桂花的桂，香气的香。</w:t>
      </w:r>
    </w:p>
    <w:p>
      <w:pPr>
        <w:pStyle w:val="ScriptCue"/>
      </w:pPr>
      <w:r>
        <w:t>自由表达离线接话：何大姐：好。天亮再向前队打听。</w:t>
      </w:r>
    </w:p>
    <w:p>
      <w:pPr>
        <w:pStyle w:val="ScriptVisual"/>
      </w:pPr>
      <w:r>
        <w:rPr>
          <w:b/>
        </w:rPr>
        <w:t xml:space="preserve">画面  </w:t>
      </w:r>
      <w:r>
        <w:t>何大姐起身，拍去膝上的泥，仍不放心地望向伤员。</w:t>
      </w:r>
    </w:p>
    <w:p>
      <w:pPr>
        <w:pStyle w:val="ScriptDialogue"/>
      </w:pPr>
      <w:r>
        <w:rPr>
          <w:b/>
        </w:rPr>
        <w:t xml:space="preserve">何大姐  </w:t>
      </w:r>
      <w:r>
        <w:t>我叫何秀英，江西瑞金人。你连我也一块记上。</w:t>
      </w:r>
    </w:p>
    <w:p>
      <w:pPr>
        <w:pStyle w:val="ScriptVisual"/>
      </w:pPr>
      <w:r>
        <w:rPr>
          <w:b/>
        </w:rPr>
        <w:t xml:space="preserve">画面  </w:t>
      </w:r>
      <w:r>
        <w:t>她停了一下，又低头看药箱边那页被雨淋花的名册。</w:t>
      </w:r>
    </w:p>
    <w:p>
      <w:pPr>
        <w:pStyle w:val="ScriptDialogue"/>
      </w:pPr>
      <w:r>
        <w:rPr>
          <w:b/>
        </w:rPr>
        <w:t xml:space="preserve">何大姐  </w:t>
      </w:r>
      <w:r>
        <w:t>湘江那一仗，我丈夫没回来。他从前教我认过一些字。往后我又自己学，能认名册，还想学更多。</w:t>
      </w:r>
    </w:p>
    <w:p>
      <w:pPr>
        <w:pStyle w:val="ScriptCue"/>
      </w:pPr>
      <w:r>
        <w:rPr>
          <w:b/>
        </w:rPr>
        <w:t xml:space="preserve">解锁史料卡  </w:t>
      </w:r>
      <w:r>
        <w:t>湘江战役</w:t>
      </w:r>
    </w:p>
    <w:p>
      <w:pPr>
        <w:pStyle w:val="ScriptCue"/>
      </w:pPr>
      <w:r>
        <w:rPr>
          <w:b/>
        </w:rPr>
        <w:t xml:space="preserve">玩家回应  </w:t>
      </w:r>
      <w:r>
        <w:t>玩家可选一句回答；也可自由表达。</w:t>
      </w:r>
    </w:p>
    <w:p>
      <w:pPr>
        <w:pStyle w:val="ScriptOption"/>
      </w:pPr>
      <w:r>
        <w:t>1. 玩家：你把伤员照顾得周到。往后还想学什么？  →  何大姐：学医。能看病、能教人的那种。</w:t>
      </w:r>
    </w:p>
    <w:p>
      <w:pPr>
        <w:pStyle w:val="ScriptOption"/>
      </w:pPr>
      <w:r>
        <w:t>2. 玩家：等有书了，我们一起读。  →  何大姐：好。先把这一路的人名记全。</w:t>
      </w:r>
    </w:p>
    <w:p>
      <w:pPr>
        <w:pStyle w:val="ScriptOption"/>
      </w:pPr>
      <w:r>
        <w:t>3. 玩家：桂香和你的名字，我都记住了。  →  何大姐：记住就好。剩下的路，咱们一起走。</w:t>
      </w:r>
    </w:p>
    <w:p>
      <w:pPr>
        <w:pStyle w:val="ScriptCue"/>
      </w:pPr>
      <w:r>
        <w:t>自由表达离线接话：何大姐：你认得名册，也认得路。往后还想学什么？</w:t>
      </w:r>
    </w:p>
    <w:p>
      <w:pPr>
        <w:pStyle w:val="ScriptDialogue"/>
      </w:pPr>
      <w:r>
        <w:rPr>
          <w:b/>
        </w:rPr>
        <w:t xml:space="preserve">何大姐  </w:t>
      </w:r>
      <w:r>
        <w:t>等走出去，我想继续念书，学医。下回伤员发烧，我能做的不该只有等。</w:t>
      </w:r>
    </w:p>
    <w:p>
      <w:pPr>
        <w:pStyle w:val="ScriptVisual"/>
      </w:pPr>
      <w:r>
        <w:rPr>
          <w:b/>
        </w:rPr>
        <w:t xml:space="preserve">画面  </w:t>
      </w:r>
      <w:r>
        <w:t>老班长在旁边翻了个身。他一直听着，眼睛还闭着。</w:t>
      </w:r>
    </w:p>
    <w:p>
      <w:pPr>
        <w:pStyle w:val="ScriptDialogue"/>
      </w:pPr>
      <w:r>
        <w:rPr>
          <w:b/>
        </w:rPr>
        <w:t xml:space="preserve">老班长  </w:t>
      </w:r>
      <w:r>
        <w:t>中。等到了能读书的地方，我陪你去问。</w:t>
      </w:r>
    </w:p>
    <w:p>
      <w:pPr>
        <w:pStyle w:val="ScriptVisual"/>
      </w:pPr>
      <w:r>
        <w:rPr>
          <w:b/>
        </w:rPr>
        <w:t xml:space="preserve">画面  </w:t>
      </w:r>
      <w:r>
        <w:t>何大姐望了他一眼，第一次轻轻笑出来。</w:t>
      </w:r>
    </w:p>
    <w:p>
      <w:pPr>
        <w:pStyle w:val="ScriptDialogue"/>
      </w:pPr>
      <w:r>
        <w:rPr>
          <w:b/>
        </w:rPr>
        <w:t xml:space="preserve">何大姐  </w:t>
      </w:r>
      <w:r>
        <w:t>我自己也会问。你到时候可得好好养脚。</w:t>
      </w:r>
    </w:p>
    <w:p>
      <w:pPr>
        <w:pStyle w:val="ScriptDialogue"/>
      </w:pPr>
      <w:r>
        <w:rPr>
          <w:b/>
        </w:rPr>
        <w:t xml:space="preserve">老班长  </w:t>
      </w:r>
      <w:r>
        <w:t>中。都走出去。</w:t>
      </w:r>
    </w:p>
    <w:p>
      <w:pPr>
        <w:pStyle w:val="Heading2"/>
      </w:pPr>
      <w:r>
        <w:t>第四幕 · 黎明</w:t>
      </w:r>
    </w:p>
    <w:p>
      <w:pPr>
        <w:pStyle w:val="ScriptVisual"/>
      </w:pPr>
      <w:r>
        <w:rPr>
          <w:b/>
        </w:rPr>
        <w:t xml:space="preserve">画面  </w:t>
      </w:r>
      <w:r>
        <w:t>又一个黎明。雨停了，天边渐渐亮起来。</w:t>
      </w:r>
    </w:p>
    <w:p>
      <w:pPr>
        <w:pStyle w:val="ScriptVisual"/>
      </w:pPr>
      <w:r>
        <w:rPr>
          <w:b/>
        </w:rPr>
        <w:t xml:space="preserve">画面  </w:t>
      </w:r>
      <w:r>
        <w:t>你醒来，发现自己身上盖着老班长那件破棉袄。</w:t>
        <w:br/>
        <w:t>老班长不在旁边。</w:t>
      </w:r>
    </w:p>
    <w:p>
      <w:pPr>
        <w:pStyle w:val="ScriptDialogue"/>
      </w:pPr>
      <w:r>
        <w:rPr>
          <w:b/>
        </w:rPr>
        <w:t xml:space="preserve">石头  </w:t>
      </w:r>
      <w:r>
        <w:t>河！河——！看到河了——！</w:t>
      </w:r>
    </w:p>
    <w:p>
      <w:pPr>
        <w:pStyle w:val="ScriptVisual"/>
      </w:pPr>
      <w:r>
        <w:rPr>
          <w:b/>
        </w:rPr>
        <w:t xml:space="preserve">画面  </w:t>
      </w:r>
      <w:r>
        <w:t>远处一条河在晨光中发亮。那是班佑河；过了这一带，才有机会赶上前队。</w:t>
      </w:r>
    </w:p>
    <w:p>
      <w:pPr>
        <w:pStyle w:val="ScriptCue"/>
      </w:pPr>
      <w:r>
        <w:rPr>
          <w:b/>
        </w:rPr>
        <w:t xml:space="preserve">解锁史料卡  </w:t>
      </w:r>
      <w:r>
        <w:t>班佑河与今天的碑</w:t>
      </w:r>
    </w:p>
    <w:p>
      <w:pPr>
        <w:pStyle w:val="ScriptDialogue"/>
      </w:pPr>
      <w:r>
        <w:rPr>
          <w:b/>
        </w:rPr>
        <w:t xml:space="preserve">何大姐  </w:t>
      </w:r>
      <w:r>
        <w:t>班佑就在前面。快到了。</w:t>
      </w:r>
    </w:p>
    <w:p>
      <w:pPr>
        <w:pStyle w:val="ScriptVisual"/>
      </w:pPr>
      <w:r>
        <w:rPr>
          <w:b/>
        </w:rPr>
        <w:t xml:space="preserve">画面  </w:t>
      </w:r>
      <w:r>
        <w:t>伤员撑着棍子站起来。石头一边哭一边笑，吹响了军号。</w:t>
      </w:r>
    </w:p>
    <w:p>
      <w:pPr>
        <w:pStyle w:val="ScriptDialogue"/>
      </w:pPr>
      <w:r>
        <w:rPr>
          <w:b/>
        </w:rPr>
        <w:t xml:space="preserve">玩家  </w:t>
      </w:r>
      <w:r>
        <w:t>老班长呢？</w:t>
      </w:r>
    </w:p>
    <w:p>
      <w:pPr>
        <w:pStyle w:val="ScriptVisual"/>
      </w:pPr>
      <w:r>
        <w:rPr>
          <w:b/>
        </w:rPr>
        <w:t xml:space="preserve">画面  </w:t>
      </w:r>
      <w:r>
        <w:t>石头愣住。何大姐愣住。所有人回头。</w:t>
      </w:r>
    </w:p>
    <w:p>
      <w:pPr>
        <w:pStyle w:val="ScriptVisual"/>
      </w:pPr>
      <w:r>
        <w:rPr>
          <w:b/>
        </w:rPr>
        <w:t xml:space="preserve">画面  </w:t>
      </w:r>
      <w:r>
        <w:t>镜头回到来路。几十步外的高草甸上，老班长坐着，面向雾里，手里还握着绑红布的木棍。</w:t>
      </w:r>
    </w:p>
    <w:p>
      <w:pPr>
        <w:pStyle w:val="ScriptDialogue"/>
      </w:pPr>
      <w:r>
        <w:rPr>
          <w:b/>
        </w:rPr>
        <w:t xml:space="preserve">石头  </w:t>
      </w:r>
      <w:r>
        <w:t>老班长！你看见河没有？</w:t>
      </w:r>
    </w:p>
    <w:p>
      <w:pPr>
        <w:pStyle w:val="ScriptDialogue"/>
      </w:pPr>
      <w:r>
        <w:rPr>
          <w:b/>
        </w:rPr>
        <w:t xml:space="preserve">石头  </w:t>
      </w:r>
      <w:r>
        <w:t>老班长……？</w:t>
      </w:r>
    </w:p>
    <w:p>
      <w:pPr>
        <w:pStyle w:val="ScriptCue"/>
      </w:pPr>
      <w:r>
        <w:rPr>
          <w:b/>
        </w:rPr>
        <w:t xml:space="preserve">玩家动作  </w:t>
      </w:r>
      <w:r>
        <w:t>走近老班长（走得慢一点）</w:t>
      </w:r>
    </w:p>
    <w:p>
      <w:pPr>
        <w:pStyle w:val="ScriptVisual"/>
      </w:pPr>
      <w:r>
        <w:rPr>
          <w:b/>
        </w:rPr>
        <w:t xml:space="preserve">画面  </w:t>
      </w:r>
      <w:r>
        <w:t>他的两只脚都光着：右脚那只草鞋在你脚上，左脚那只早已磨断了绳。</w:t>
      </w:r>
    </w:p>
    <w:p>
      <w:pPr>
        <w:pStyle w:val="ScriptDialogue"/>
      </w:pPr>
      <w:r>
        <w:rPr>
          <w:b/>
        </w:rPr>
        <w:t xml:space="preserve">何大姐  </w:t>
      </w:r>
      <w:r>
        <w:t>昨夜他把油布留给伤员，自己守在这里。我说来换他，他让我先歇。</w:t>
      </w:r>
    </w:p>
    <w:p>
      <w:pPr>
        <w:pStyle w:val="ScriptVisual"/>
      </w:pPr>
      <w:r>
        <w:rPr>
          <w:b/>
        </w:rPr>
        <w:t xml:space="preserve">画面  </w:t>
      </w:r>
      <w:r>
        <w:t>何大姐蹲下，打开药箱，手停在最后一卷绷带上。她轻轻合上箱盖。</w:t>
      </w:r>
    </w:p>
    <w:p>
      <w:pPr>
        <w:pStyle w:val="ScriptDialogue"/>
      </w:pPr>
      <w:r>
        <w:rPr>
          <w:b/>
        </w:rPr>
        <w:t xml:space="preserve">石头  </w:t>
      </w:r>
      <w:r>
        <w:t>老班长，我们看见河了。</w:t>
      </w:r>
    </w:p>
    <w:p>
      <w:pPr>
        <w:pStyle w:val="ScriptDialogue"/>
      </w:pPr>
      <w:r>
        <w:rPr>
          <w:b/>
        </w:rPr>
        <w:t xml:space="preserve">何大姐  </w:t>
      </w:r>
      <w:r>
        <w:t>把那根木棍插在他身旁。后面的人还能看见。</w:t>
      </w:r>
    </w:p>
    <w:p>
      <w:pPr>
        <w:pStyle w:val="ScriptCue"/>
      </w:pPr>
      <w:r>
        <w:rPr>
          <w:b/>
        </w:rPr>
        <w:t xml:space="preserve">玩家动作  </w:t>
      </w:r>
      <w:r>
        <w:t>把红布路标插稳（留给后面的人）</w:t>
      </w:r>
    </w:p>
    <w:p>
      <w:pPr>
        <w:pStyle w:val="ScriptDialogue"/>
      </w:pPr>
      <w:r>
        <w:rPr>
          <w:b/>
        </w:rPr>
        <w:t xml:space="preserve">石头  </w:t>
      </w:r>
      <w:r>
        <w:t>我扶着老田。咱们接着走。</w:t>
      </w:r>
    </w:p>
    <w:p>
      <w:pPr>
        <w:pStyle w:val="Heading2"/>
      </w:pPr>
      <w:r>
        <w:t>尾声 · 今天的草地</w:t>
      </w:r>
    </w:p>
    <w:p>
      <w:pPr>
        <w:pStyle w:val="ScriptVisual"/>
      </w:pPr>
      <w:r>
        <w:rPr>
          <w:b/>
        </w:rPr>
        <w:t xml:space="preserve">画面  </w:t>
      </w:r>
      <w:r>
        <w:t>画面虚化。</w:t>
      </w:r>
    </w:p>
    <w:p>
      <w:pPr>
        <w:pStyle w:val="ScriptVisual"/>
      </w:pPr>
      <w:r>
        <w:rPr>
          <w:b/>
        </w:rPr>
        <w:t xml:space="preserve">画面  </w:t>
      </w:r>
      <w:r>
        <w:t>雨停了。泥地变成了草甸，草甸上有一条小路，路边立着一块碑。</w:t>
      </w:r>
    </w:p>
    <w:p>
      <w:pPr>
        <w:pStyle w:val="ScriptVisual"/>
      </w:pPr>
      <w:r>
        <w:rPr>
          <w:b/>
        </w:rPr>
        <w:t xml:space="preserve">画面  </w:t>
      </w:r>
      <w:r>
        <w:t>今天的松潘草地。几个小学生站在纪念碑前，轮流读碑上的文字。</w:t>
      </w:r>
    </w:p>
    <w:p>
      <w:pPr>
        <w:pStyle w:val="ScriptVisual"/>
      </w:pPr>
      <w:r>
        <w:rPr>
          <w:b/>
        </w:rPr>
        <w:t xml:space="preserve">画面  </w:t>
      </w:r>
      <w:r>
        <w:t>孩子们把读不熟的地名又念了一遍。风吹过纸页，声音没有停。</w:t>
      </w:r>
    </w:p>
    <w:p>
      <w:pPr>
        <w:pStyle w:val="ScriptVisual"/>
      </w:pPr>
      <w:r>
        <w:rPr>
          <w:b/>
        </w:rPr>
        <w:t xml:space="preserve">画面  </w:t>
      </w:r>
      <w:r>
        <w:t>一个苍老的女声，很慢，很轻——</w:t>
      </w:r>
    </w:p>
    <w:p>
      <w:pPr>
        <w:pStyle w:val="ScriptDialogue"/>
      </w:pPr>
      <w:r>
        <w:rPr>
          <w:b/>
        </w:rPr>
        <w:t xml:space="preserve">何秀英（晚年）  </w:t>
      </w:r>
      <w:r>
        <w:t>那年在草地上，我说想继续念书，学医。后来我学成了，在延安的医院工作，也带过年轻的护士。每教她们认一个名字，我都会想起那天夜里。</w:t>
      </w:r>
    </w:p>
    <w:p>
      <w:pPr>
        <w:pStyle w:val="ScriptVisual"/>
      </w:pPr>
      <w:r>
        <w:rPr>
          <w:b/>
        </w:rPr>
        <w:t xml:space="preserve">画面  </w:t>
      </w:r>
      <w:r>
        <w:t>声音停了。风从草地上过来。</w:t>
      </w:r>
    </w:p>
    <w:p>
      <w:pPr>
        <w:pStyle w:val="ScriptDialogue"/>
      </w:pPr>
      <w:r>
        <w:rPr>
          <w:b/>
        </w:rPr>
        <w:t xml:space="preserve">何秀英（晚年）  </w:t>
      </w:r>
      <w:r>
        <w:t>李长河，河南信阳人。桂香，给伤员留过麦粒。还有许多人的名字，我记了一辈子。</w:t>
      </w:r>
    </w:p>
    <w:p>
      <w:pPr>
        <w:pStyle w:val="ScriptDialogue"/>
      </w:pPr>
      <w:r>
        <w:rPr>
          <w:b/>
        </w:rPr>
        <w:t xml:space="preserve">片尾文字  </w:t>
      </w:r>
      <w:r>
        <w:t>还有许多人的名字，我记了一辈子。</w:t>
      </w:r>
    </w:p>
    <w:p>
      <w:pPr>
        <w:pStyle w:val="Heading1"/>
      </w:pPr>
      <w:r>
        <w:t>史实与创作说明</w:t>
      </w:r>
    </w:p>
    <w:p>
      <w:r>
        <w:t>剧中的人物姓名、失散亲人、救援过程、红布路标和晚年经历是虚构情节。史料卡将能核实的时代背景与这些创作情节分开表述。泥沼救援和寻找野外食物只是剧情，不构成现实操作指引。</w:t>
      </w:r>
    </w:p>
    <w:p>
      <w:pPr>
        <w:pStyle w:val="ScriptReference"/>
      </w:pPr>
      <w:r>
        <w:rPr>
          <w:b/>
        </w:rPr>
        <w:t xml:space="preserve">松潘草地  </w:t>
      </w:r>
      <w:r>
        <w:t>1935年8月，红军右路军从毛儿盖一带进入草地，经数日行军到达班佑。草甸间分布沼泽，天气多变。剧本选取途中数个片段，不等于完整行军日记。</w:t>
      </w:r>
    </w:p>
    <w:p>
      <w:pPr>
        <w:pStyle w:val="ScriptReference"/>
        <w:ind w:left="173"/>
      </w:pPr>
      <w:r>
        <w:t xml:space="preserve">史料参考  </w:t>
      </w:r>
      <w:hyperlink r:id="rId9">
        <w:r>
          <w:rPr>
            <w:color w:val="1B4D75"/>
            <w:u w:val="single"/>
          </w:rPr>
          <w:t>若尔盖县人民政府 长征革命遗址遗迹</w:t>
        </w:r>
      </w:hyperlink>
    </w:p>
    <w:p>
      <w:pPr>
        <w:pStyle w:val="ScriptReference"/>
      </w:pPr>
      <w:r>
        <w:rPr>
          <w:b/>
        </w:rPr>
        <w:t xml:space="preserve">用草鞋和布条做的路标  </w:t>
      </w:r>
      <w:r>
        <w:t>史料记载，行军者常用树枝探路；有战友牺牲后，同伴把他的拐杖插在原地，后人称作“拐棍碑”。剧中绑红布引路的木棍是受这些记载启发的艺术设计。</w:t>
      </w:r>
    </w:p>
    <w:p>
      <w:pPr>
        <w:pStyle w:val="ScriptReference"/>
        <w:ind w:left="173"/>
      </w:pPr>
      <w:r>
        <w:t xml:space="preserve">史料参考  </w:t>
      </w:r>
      <w:hyperlink r:id="rId10">
        <w:r>
          <w:rPr>
            <w:color w:val="1B4D75"/>
            <w:u w:val="single"/>
          </w:rPr>
          <w:t>广西壮族自治区自然资源厅 红军长征过草地的路上为什么插了很多树枝</w:t>
        </w:r>
      </w:hyperlink>
    </w:p>
    <w:p>
      <w:pPr>
        <w:pStyle w:val="ScriptReference"/>
      </w:pPr>
      <w:r>
        <w:rPr>
          <w:b/>
        </w:rPr>
        <w:t xml:space="preserve">最后一点干粮  </w:t>
      </w:r>
      <w:r>
        <w:t>红军过草地时曾严重缺粮，携带的青稞麦粉和麦粒很快减少，有人不得不寻找野菜、草根。野外植物可能有毒，剧中嚼草根的行为不能模仿。</w:t>
      </w:r>
    </w:p>
    <w:p>
      <w:pPr>
        <w:pStyle w:val="ScriptReference"/>
        <w:ind w:left="173"/>
      </w:pPr>
      <w:r>
        <w:t xml:space="preserve">史料参考  </w:t>
      </w:r>
      <w:hyperlink r:id="rId11">
        <w:r>
          <w:rPr>
            <w:color w:val="1B4D75"/>
            <w:u w:val="single"/>
          </w:rPr>
          <w:t>湖南省国防动员办公室 红军过草地的物资准备</w:t>
        </w:r>
      </w:hyperlink>
    </w:p>
    <w:p>
      <w:pPr>
        <w:pStyle w:val="ScriptReference"/>
      </w:pPr>
      <w:r>
        <w:rPr>
          <w:b/>
        </w:rPr>
        <w:t xml:space="preserve">湘江战役  </w:t>
      </w:r>
      <w:r>
        <w:t>1934年11月底至12月初，中央红军在湘江一带与国民党军激战，伤亡和减员严重。何秀英与丈夫的经历属于虚构人物故事。</w:t>
      </w:r>
    </w:p>
    <w:p>
      <w:pPr>
        <w:pStyle w:val="ScriptReference"/>
        <w:ind w:left="173"/>
      </w:pPr>
      <w:r>
        <w:t xml:space="preserve">史料参考  </w:t>
      </w:r>
      <w:hyperlink r:id="rId12">
        <w:r>
          <w:rPr>
            <w:color w:val="1B4D75"/>
            <w:u w:val="single"/>
          </w:rPr>
          <w:t>中央网信办 绝命后卫师 红5军团第34师</w:t>
        </w:r>
      </w:hyperlink>
    </w:p>
    <w:p>
      <w:pPr>
        <w:pStyle w:val="ScriptReference"/>
      </w:pPr>
      <w:r>
        <w:rPr>
          <w:b/>
        </w:rPr>
        <w:t xml:space="preserve">毛儿盖  </w:t>
      </w:r>
      <w:r>
        <w:t>毛儿盖在今四川松潘一带。1935年8月，红军右路军从这里附近出发，北上穿越草地，向班佑行进。石头和哥哥是虚构人物。</w:t>
      </w:r>
    </w:p>
    <w:p>
      <w:pPr>
        <w:pStyle w:val="ScriptReference"/>
        <w:ind w:left="173"/>
      </w:pPr>
      <w:r>
        <w:t xml:space="preserve">史料参考  </w:t>
      </w:r>
      <w:hyperlink r:id="rId13">
        <w:r>
          <w:rPr>
            <w:color w:val="1B4D75"/>
            <w:u w:val="single"/>
          </w:rPr>
          <w:t>国家林业和草原局 党史上的今天</w:t>
        </w:r>
      </w:hyperlink>
    </w:p>
    <w:p>
      <w:pPr>
        <w:pStyle w:val="ScriptReference"/>
      </w:pPr>
      <w:r>
        <w:rPr>
          <w:b/>
        </w:rPr>
        <w:t xml:space="preserve">长征中的女红军  </w:t>
      </w:r>
      <w:r>
        <w:t>长征中的女红军从事护理、宣传、后勤等工作，也参加艰难的行军。何秀英与桂香是虚构人物；她们的求学愿望和互助经历用来引出真实历史中的女性贡献。</w:t>
      </w:r>
    </w:p>
    <w:p>
      <w:pPr>
        <w:pStyle w:val="ScriptReference"/>
        <w:ind w:left="173"/>
      </w:pPr>
      <w:r>
        <w:t xml:space="preserve">史料参考  </w:t>
      </w:r>
      <w:hyperlink r:id="rId14">
        <w:r>
          <w:rPr>
            <w:color w:val="1B4D75"/>
            <w:u w:val="single"/>
          </w:rPr>
          <w:t>中国纪检监察杂志 长征女红军</w:t>
        </w:r>
      </w:hyperlink>
    </w:p>
    <w:p>
      <w:pPr>
        <w:pStyle w:val="ScriptReference"/>
      </w:pPr>
      <w:r>
        <w:rPr>
          <w:b/>
        </w:rPr>
        <w:t xml:space="preserve">1930年代初的河南  </w:t>
      </w:r>
      <w:r>
        <w:t>20世纪20年代末至30年代初，河南部分地区曾遭灾，出现过外出求生和移民安置。李长河与女儿失散是虚构情节，剧本不把它对应到某一次具体灾荒。</w:t>
      </w:r>
    </w:p>
    <w:p>
      <w:pPr>
        <w:pStyle w:val="ScriptReference"/>
        <w:ind w:left="173"/>
      </w:pPr>
      <w:r>
        <w:t xml:space="preserve">史料参考  </w:t>
      </w:r>
      <w:hyperlink r:id="rId15">
        <w:r>
          <w:rPr>
            <w:color w:val="1B4D75"/>
            <w:u w:val="single"/>
          </w:rPr>
          <w:t>开封市地方史资料 双龙巷拾遗之张钫故居</w:t>
        </w:r>
      </w:hyperlink>
    </w:p>
    <w:p>
      <w:pPr>
        <w:pStyle w:val="ScriptReference"/>
      </w:pPr>
      <w:r>
        <w:rPr>
          <w:b/>
        </w:rPr>
        <w:t xml:space="preserve">班佑河与今天的碑  </w:t>
      </w:r>
      <w:r>
        <w:t>1935年8月，红军右路军到达班佑一带。班佑被称为“草地第一村”。剧中众人在黎明看见班佑河，是接近目的地的信号，并不表示一看见河就已走完全部路程。</w:t>
      </w:r>
    </w:p>
    <w:p>
      <w:pPr>
        <w:pStyle w:val="ScriptReference"/>
        <w:ind w:left="173"/>
      </w:pPr>
      <w:r>
        <w:t xml:space="preserve">史料参考  </w:t>
      </w:r>
      <w:hyperlink r:id="rId9">
        <w:r>
          <w:rPr>
            <w:color w:val="1B4D75"/>
            <w:u w:val="single"/>
          </w:rPr>
          <w:t>若尔盖县人民政府 长征革命遗址遗迹</w:t>
        </w:r>
      </w:hyperlink>
    </w:p>
    <w:sectPr w:rsidR="00FC693F" w:rsidRPr="0006063C" w:rsidSect="00034616">
      <w:footerReference w:type="default" r:id="rId16"/>
      <w:pgSz w:w="12240" w:h="15840"/>
      <w:pgMar w:top="1094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草地上的路标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3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Visual">
    <w:name w:val="Script Visual"/>
    <w:basedOn w:val="Normal"/>
    <w:pPr>
      <w:keepLines/>
      <w:spacing w:before="0" w:after="80"/>
      <w:ind w:left="173"/>
    </w:pPr>
    <w:rPr>
      <w:rFonts w:ascii="Microsoft YaHei" w:hAnsi="Microsoft YaHei" w:eastAsia="Microsoft YaHei"/>
      <w:b w:val="0"/>
      <w:color w:val="474747"/>
      <w:sz w:val="19"/>
    </w:rPr>
  </w:style>
  <w:style w:type="paragraph" w:customStyle="1" w:styleId="ScriptDialogue">
    <w:name w:val="Script Dialogue"/>
    <w:basedOn w:val="Normal"/>
    <w:pPr>
      <w:keepLines/>
      <w:spacing w:before="0" w:after="80"/>
      <w:ind w:left="230"/>
    </w:pPr>
    <w:rPr>
      <w:rFonts w:ascii="Microsoft YaHei" w:hAnsi="Microsoft YaHei" w:eastAsia="Microsoft YaHei"/>
      <w:b w:val="0"/>
      <w:color w:val="111111"/>
      <w:sz w:val="20"/>
    </w:rPr>
  </w:style>
  <w:style w:type="paragraph" w:customStyle="1" w:styleId="ScriptOption">
    <w:name w:val="Script Option"/>
    <w:basedOn w:val="Normal"/>
    <w:pPr>
      <w:keepLines/>
      <w:spacing w:before="0" w:after="60"/>
      <w:ind w:left="547"/>
    </w:pPr>
    <w:rPr>
      <w:rFonts w:ascii="Microsoft YaHei" w:hAnsi="Microsoft YaHei" w:eastAsia="Microsoft YaHei"/>
      <w:b w:val="0"/>
      <w:color w:val="333333"/>
      <w:sz w:val="19"/>
    </w:rPr>
  </w:style>
  <w:style w:type="paragraph" w:customStyle="1" w:styleId="ScriptCue">
    <w:name w:val="Script Cue"/>
    <w:basedOn w:val="Normal"/>
    <w:pPr>
      <w:keepLines/>
      <w:spacing w:before="0" w:after="80"/>
      <w:ind w:left="173"/>
    </w:pPr>
    <w:rPr>
      <w:rFonts w:ascii="Microsoft YaHei" w:hAnsi="Microsoft YaHei" w:eastAsia="Microsoft YaHei"/>
      <w:b w:val="0"/>
      <w:color w:val="666666"/>
      <w:sz w:val="18"/>
    </w:rPr>
  </w:style>
  <w:style w:type="paragraph" w:customStyle="1" w:styleId="ScriptBranch">
    <w:name w:val="Script Branch"/>
    <w:basedOn w:val="Normal"/>
    <w:pPr>
      <w:keepNext/>
      <w:keepLines/>
      <w:spacing w:before="200" w:after="100"/>
      <w:ind w:left="0"/>
    </w:pPr>
    <w:rPr>
      <w:rFonts w:ascii="Microsoft YaHei" w:hAnsi="Microsoft YaHei" w:eastAsia="Microsoft YaHei"/>
      <w:b/>
      <w:color w:val="000000"/>
      <w:sz w:val="20"/>
    </w:rPr>
  </w:style>
  <w:style w:type="paragraph" w:customStyle="1" w:styleId="ScriptReference">
    <w:name w:val="Script Reference"/>
    <w:basedOn w:val="Normal"/>
    <w:pPr>
      <w:keepLines/>
      <w:spacing w:before="0" w:after="20"/>
      <w:ind w:left="0"/>
    </w:pPr>
    <w:rPr>
      <w:rFonts w:ascii="Microsoft YaHei" w:hAnsi="Microsoft YaHei" w:eastAsia="Microsoft YaHei"/>
      <w:b w:val="0"/>
      <w:color w:val="3333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uoergai.gov.cn/regxrmzf/c105376/202303/f66ee6ab86f044019bfbc9170a6fe707.shtml" TargetMode="External"/><Relationship Id="rId10" Type="http://schemas.openxmlformats.org/officeDocument/2006/relationships/hyperlink" Target="https://dnr.gxzf.gov.cn/lszt/xdsgdegdzygdjgcy/t16088644.shtml" TargetMode="External"/><Relationship Id="rId11" Type="http://schemas.openxmlformats.org/officeDocument/2006/relationships/hyperlink" Target="https://gdb.hunan.gov.cn/hnsgfb/gdb01gfdy/gdb0gfdy02jjdy/202608/t20260821_34048591.html" TargetMode="External"/><Relationship Id="rId12" Type="http://schemas.openxmlformats.org/officeDocument/2006/relationships/hyperlink" Target="https://www.cac.gov.cn/2016-08/19/c_1119421368.htm" TargetMode="External"/><Relationship Id="rId13" Type="http://schemas.openxmlformats.org/officeDocument/2006/relationships/hyperlink" Target="https://www.forestry.gov.cn/c/www/dszl/9451.jhtml" TargetMode="External"/><Relationship Id="rId14" Type="http://schemas.openxmlformats.org/officeDocument/2006/relationships/hyperlink" Target="https://zgjjjc.ccdi.gov.cn/bqml/bqxx/201609/t20160919_86932.html" TargetMode="External"/><Relationship Id="rId15" Type="http://schemas.openxmlformats.org/officeDocument/2006/relationships/hyperlink" Target="https://www.kflz.gov.cn/sitesources/kflzw/page_pc/lzwh/jjrsj/articlea97c4705c7c94414bb72d971483734ae.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